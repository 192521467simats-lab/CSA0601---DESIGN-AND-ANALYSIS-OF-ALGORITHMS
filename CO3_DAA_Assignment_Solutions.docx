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67B3D" w14:textId="77777777" w:rsidR="00AF0870" w:rsidRDefault="00000000">
      <w:pPr>
        <w:jc w:val="center"/>
      </w:pPr>
      <w:r>
        <w:rPr>
          <w:b/>
          <w:sz w:val="36"/>
        </w:rPr>
        <w:t>DESIGN AND ANALYSIS OF ALGORITHMS</w:t>
      </w:r>
    </w:p>
    <w:p w14:paraId="5213699F" w14:textId="0607C800" w:rsidR="00AF0870" w:rsidRDefault="00000000" w:rsidP="00C46136">
      <w:pPr>
        <w:jc w:val="center"/>
      </w:pPr>
      <w:r>
        <w:rPr>
          <w:b/>
          <w:sz w:val="32"/>
        </w:rPr>
        <w:t>CO3 – ASSIGNMENT SOLUTIONS</w:t>
      </w:r>
    </w:p>
    <w:p w14:paraId="6D8C5047" w14:textId="77777777" w:rsidR="00AF0870" w:rsidRDefault="00000000">
      <w:pPr>
        <w:pStyle w:val="Heading1"/>
      </w:pPr>
      <w:r>
        <w:t>Q1 – Decomposition and Elimination in Ordered Data (6 Marks)</w:t>
      </w:r>
    </w:p>
    <w:p w14:paraId="3AF0B186" w14:textId="77777777" w:rsidR="00AF0870" w:rsidRDefault="00000000">
      <w:pPr>
        <w:pStyle w:val="Heading2"/>
      </w:pPr>
      <w:r>
        <w:t>Part A: Finding Maximum and Minimum</w:t>
      </w:r>
    </w:p>
    <w:p w14:paraId="3ED733BA" w14:textId="77777777" w:rsidR="00AF0870" w:rsidRDefault="00000000">
      <w:r>
        <w:t>Aim: Find both the largest and smallest elements of an array using Divide and Conquer.</w:t>
      </w:r>
    </w:p>
    <w:p w14:paraId="60E83C70" w14:textId="77777777" w:rsidR="00AF0870" w:rsidRDefault="00000000">
      <w:r>
        <w:t>Algorithm steps:</w:t>
      </w:r>
    </w:p>
    <w:p w14:paraId="486374AC" w14:textId="77777777" w:rsidR="00AF0870" w:rsidRDefault="00000000">
      <w:pPr>
        <w:pStyle w:val="ListNumber"/>
      </w:pPr>
      <w:r>
        <w:t>Divide the array into two halves.</w:t>
      </w:r>
    </w:p>
    <w:p w14:paraId="2A7FB81D" w14:textId="77777777" w:rsidR="00AF0870" w:rsidRDefault="00000000">
      <w:pPr>
        <w:pStyle w:val="ListNumber"/>
      </w:pPr>
      <w:r>
        <w:t>Recursively find the maximum and minimum of each half.</w:t>
      </w:r>
    </w:p>
    <w:p w14:paraId="00C6EAE9" w14:textId="77777777" w:rsidR="00AF0870" w:rsidRDefault="00000000">
      <w:pPr>
        <w:pStyle w:val="ListNumber"/>
      </w:pPr>
      <w:r>
        <w:t>Compare the two maximum values and the two minimum values to obtain the overall results.</w:t>
      </w:r>
    </w:p>
    <w:p w14:paraId="6A2E8CDD" w14:textId="77777777" w:rsidR="00AF0870" w:rsidRDefault="00000000">
      <w:pPr>
        <w:pStyle w:val="Heading3"/>
      </w:pPr>
      <w:r>
        <w:t>Pseudocode</w:t>
      </w:r>
    </w:p>
    <w:p w14:paraId="16DED82D" w14:textId="77777777" w:rsidR="00AF0870" w:rsidRDefault="00000000">
      <w:pPr>
        <w:spacing w:before="60" w:after="140"/>
        <w:ind w:left="360"/>
      </w:pPr>
      <w:r>
        <w:rPr>
          <w:rFonts w:ascii="Courier New" w:eastAsia="Courier New" w:hAnsi="Courier New"/>
          <w:sz w:val="18"/>
        </w:rPr>
        <w:t>ALGORITHM FindMaxMin(A, low, high)</w:t>
      </w:r>
      <w:r>
        <w:br/>
      </w:r>
      <w:r>
        <w:rPr>
          <w:rFonts w:ascii="Courier New" w:eastAsia="Courier New" w:hAnsi="Courier New"/>
          <w:sz w:val="18"/>
        </w:rPr>
        <w:t>INPUT: A – array; low, high – range of elements</w:t>
      </w:r>
      <w:r>
        <w:br/>
      </w:r>
      <w:r>
        <w:rPr>
          <w:rFonts w:ascii="Courier New" w:eastAsia="Courier New" w:hAnsi="Courier New"/>
          <w:sz w:val="18"/>
        </w:rPr>
        <w:t>OUTPUT: Minimum and maximum values</w:t>
      </w:r>
      <w:r>
        <w:br/>
      </w:r>
      <w:r>
        <w:rPr>
          <w:rFonts w:ascii="Courier New" w:eastAsia="Courier New" w:hAnsi="Courier New"/>
          <w:sz w:val="18"/>
        </w:rPr>
        <w:t>BEGIN</w:t>
      </w:r>
      <w:r>
        <w:br/>
      </w:r>
      <w:r>
        <w:rPr>
          <w:rFonts w:ascii="Courier New" w:eastAsia="Courier New" w:hAnsi="Courier New"/>
          <w:sz w:val="18"/>
        </w:rPr>
        <w:t xml:space="preserve">    IF low = high THEN</w:t>
      </w:r>
      <w:r>
        <w:br/>
      </w:r>
      <w:r>
        <w:rPr>
          <w:rFonts w:ascii="Courier New" w:eastAsia="Courier New" w:hAnsi="Courier New"/>
          <w:sz w:val="18"/>
        </w:rPr>
        <w:t xml:space="preserve">        RETURN A[low], A[low]</w:t>
      </w:r>
      <w:r>
        <w:br/>
      </w:r>
      <w:r>
        <w:rPr>
          <w:rFonts w:ascii="Courier New" w:eastAsia="Courier New" w:hAnsi="Courier New"/>
          <w:sz w:val="18"/>
        </w:rPr>
        <w:t xml:space="preserve">    END IF</w:t>
      </w:r>
      <w:r>
        <w:br/>
      </w:r>
      <w:r>
        <w:br/>
      </w:r>
      <w:r>
        <w:rPr>
          <w:rFonts w:ascii="Courier New" w:eastAsia="Courier New" w:hAnsi="Courier New"/>
          <w:sz w:val="18"/>
        </w:rPr>
        <w:t xml:space="preserve">    IF high = low + 1 THEN</w:t>
      </w:r>
      <w:r>
        <w:br/>
      </w:r>
      <w:r>
        <w:rPr>
          <w:rFonts w:ascii="Courier New" w:eastAsia="Courier New" w:hAnsi="Courier New"/>
          <w:sz w:val="18"/>
        </w:rPr>
        <w:t xml:space="preserve">        IF A[low] &lt; A[high] THEN</w:t>
      </w:r>
      <w:r>
        <w:br/>
      </w:r>
      <w:r>
        <w:rPr>
          <w:rFonts w:ascii="Courier New" w:eastAsia="Courier New" w:hAnsi="Courier New"/>
          <w:sz w:val="18"/>
        </w:rPr>
        <w:t xml:space="preserve">            RETURN A[low], A[high]</w:t>
      </w:r>
      <w:r>
        <w:br/>
      </w:r>
      <w:r>
        <w:rPr>
          <w:rFonts w:ascii="Courier New" w:eastAsia="Courier New" w:hAnsi="Courier New"/>
          <w:sz w:val="18"/>
        </w:rPr>
        <w:t xml:space="preserve">        ELSE</w:t>
      </w:r>
      <w:r>
        <w:br/>
      </w:r>
      <w:r>
        <w:rPr>
          <w:rFonts w:ascii="Courier New" w:eastAsia="Courier New" w:hAnsi="Courier New"/>
          <w:sz w:val="18"/>
        </w:rPr>
        <w:t xml:space="preserve">            RETURN A[high], A[low]</w:t>
      </w:r>
      <w:r>
        <w:br/>
      </w:r>
      <w:r>
        <w:rPr>
          <w:rFonts w:ascii="Courier New" w:eastAsia="Courier New" w:hAnsi="Courier New"/>
          <w:sz w:val="18"/>
        </w:rPr>
        <w:t xml:space="preserve">        END IF</w:t>
      </w:r>
      <w:r>
        <w:br/>
      </w:r>
      <w:r>
        <w:rPr>
          <w:rFonts w:ascii="Courier New" w:eastAsia="Courier New" w:hAnsi="Courier New"/>
          <w:sz w:val="18"/>
        </w:rPr>
        <w:t xml:space="preserve">    END IF</w:t>
      </w:r>
      <w:r>
        <w:br/>
      </w:r>
      <w:r>
        <w:br/>
      </w:r>
      <w:r>
        <w:rPr>
          <w:rFonts w:ascii="Courier New" w:eastAsia="Courier New" w:hAnsi="Courier New"/>
          <w:sz w:val="18"/>
        </w:rPr>
        <w:t xml:space="preserve">    mid ← FLOOR((low + high) / 2)</w:t>
      </w:r>
      <w:r>
        <w:br/>
      </w:r>
      <w:r>
        <w:rPr>
          <w:rFonts w:ascii="Courier New" w:eastAsia="Courier New" w:hAnsi="Courier New"/>
          <w:sz w:val="18"/>
        </w:rPr>
        <w:t xml:space="preserve">    min1, max1 ← FindMaxMin(A, low, mid)</w:t>
      </w:r>
      <w:r>
        <w:br/>
      </w:r>
      <w:r>
        <w:rPr>
          <w:rFonts w:ascii="Courier New" w:eastAsia="Courier New" w:hAnsi="Courier New"/>
          <w:sz w:val="18"/>
        </w:rPr>
        <w:t xml:space="preserve">    min2, max2 ← FindMaxMin(A, mid + 1, high)</w:t>
      </w:r>
      <w:r>
        <w:br/>
      </w:r>
      <w:r>
        <w:rPr>
          <w:rFonts w:ascii="Courier New" w:eastAsia="Courier New" w:hAnsi="Courier New"/>
          <w:sz w:val="18"/>
        </w:rPr>
        <w:t xml:space="preserve">    minimum ← MIN(min1, min2)</w:t>
      </w:r>
      <w:r>
        <w:br/>
      </w:r>
      <w:r>
        <w:rPr>
          <w:rFonts w:ascii="Courier New" w:eastAsia="Courier New" w:hAnsi="Courier New"/>
          <w:sz w:val="18"/>
        </w:rPr>
        <w:t xml:space="preserve">    maximum ← MAX(max1, max2)</w:t>
      </w:r>
      <w:r>
        <w:br/>
      </w:r>
      <w:r>
        <w:rPr>
          <w:rFonts w:ascii="Courier New" w:eastAsia="Courier New" w:hAnsi="Courier New"/>
          <w:sz w:val="18"/>
        </w:rPr>
        <w:t xml:space="preserve">    RETURN minimum, maximum</w:t>
      </w:r>
      <w:r>
        <w:br/>
      </w:r>
      <w:r>
        <w:rPr>
          <w:rFonts w:ascii="Courier New" w:eastAsia="Courier New" w:hAnsi="Courier New"/>
          <w:sz w:val="18"/>
        </w:rPr>
        <w:t>END</w:t>
      </w:r>
    </w:p>
    <w:p w14:paraId="7E17E5C6" w14:textId="77777777" w:rsidR="00AF0870" w:rsidRDefault="00000000">
      <w:r>
        <w:t>Example: A = [8, 3, 12, 5, 1, 9]. The left half gives minimum 3 and maximum 12; the right half gives minimum 1 and maximum 9. Final output: minimum = 1, maximum = 12.</w:t>
      </w:r>
    </w:p>
    <w:p w14:paraId="75D6DC4E" w14:textId="77777777" w:rsidR="00AF0870" w:rsidRDefault="00000000">
      <w:r>
        <w:t>Complexity: O(n) time and O(log n) auxiliary recursion-stack space for balanced recursion. The pairwise tournament strategy uses about 3n/2 − 2 comparisons for even n, compared with up to 2n − 2 when finding maximum and minimum independently.</w:t>
      </w:r>
    </w:p>
    <w:p w14:paraId="4ECE9472" w14:textId="77777777" w:rsidR="00AF0870" w:rsidRDefault="00000000">
      <w:pPr>
        <w:pStyle w:val="Heading2"/>
      </w:pPr>
      <w:r>
        <w:t>Part B: Binary Search</w:t>
      </w:r>
    </w:p>
    <w:p w14:paraId="6621B9D8" w14:textId="77777777" w:rsidR="00AF0870" w:rsidRDefault="00000000">
      <w:r>
        <w:t>Aim: Find a target in a sorted array by repeatedly eliminating half of the remaining search space.</w:t>
      </w:r>
    </w:p>
    <w:p w14:paraId="36E38AE8" w14:textId="77777777" w:rsidR="00AF0870" w:rsidRDefault="00000000">
      <w:pPr>
        <w:spacing w:before="60" w:after="140"/>
        <w:ind w:left="360"/>
      </w:pPr>
      <w:r>
        <w:rPr>
          <w:rFonts w:ascii="Courier New" w:eastAsia="Courier New" w:hAnsi="Courier New"/>
          <w:sz w:val="18"/>
        </w:rPr>
        <w:lastRenderedPageBreak/>
        <w:t>ALGORITHM BinarySearch(A, target)</w:t>
      </w:r>
      <w:r>
        <w:br/>
      </w:r>
      <w:r>
        <w:rPr>
          <w:rFonts w:ascii="Courier New" w:eastAsia="Courier New" w:hAnsi="Courier New"/>
          <w:sz w:val="18"/>
        </w:rPr>
        <w:t>INPUT: A – sorted array; target – value to search</w:t>
      </w:r>
      <w:r>
        <w:br/>
      </w:r>
      <w:r>
        <w:rPr>
          <w:rFonts w:ascii="Courier New" w:eastAsia="Courier New" w:hAnsi="Courier New"/>
          <w:sz w:val="18"/>
        </w:rPr>
        <w:t>OUTPUT: Index of target, or NOT_FOUND</w:t>
      </w:r>
      <w:r>
        <w:br/>
      </w:r>
      <w:r>
        <w:rPr>
          <w:rFonts w:ascii="Courier New" w:eastAsia="Courier New" w:hAnsi="Courier New"/>
          <w:sz w:val="18"/>
        </w:rPr>
        <w:t>BEGIN</w:t>
      </w:r>
      <w:r>
        <w:br/>
      </w:r>
      <w:r>
        <w:rPr>
          <w:rFonts w:ascii="Courier New" w:eastAsia="Courier New" w:hAnsi="Courier New"/>
          <w:sz w:val="18"/>
        </w:rPr>
        <w:t xml:space="preserve">    low ← 0</w:t>
      </w:r>
      <w:r>
        <w:br/>
      </w:r>
      <w:r>
        <w:rPr>
          <w:rFonts w:ascii="Courier New" w:eastAsia="Courier New" w:hAnsi="Courier New"/>
          <w:sz w:val="18"/>
        </w:rPr>
        <w:t xml:space="preserve">    high ← LENGTH(A) - 1</w:t>
      </w:r>
      <w:r>
        <w:br/>
      </w:r>
      <w:r>
        <w:rPr>
          <w:rFonts w:ascii="Courier New" w:eastAsia="Courier New" w:hAnsi="Courier New"/>
          <w:sz w:val="18"/>
        </w:rPr>
        <w:t xml:space="preserve">    WHILE low ≤ high DO</w:t>
      </w:r>
      <w:r>
        <w:br/>
      </w:r>
      <w:r>
        <w:rPr>
          <w:rFonts w:ascii="Courier New" w:eastAsia="Courier New" w:hAnsi="Courier New"/>
          <w:sz w:val="18"/>
        </w:rPr>
        <w:t xml:space="preserve">        mid ← FLOOR((low + high) / 2)</w:t>
      </w:r>
      <w:r>
        <w:br/>
      </w:r>
      <w:r>
        <w:rPr>
          <w:rFonts w:ascii="Courier New" w:eastAsia="Courier New" w:hAnsi="Courier New"/>
          <w:sz w:val="18"/>
        </w:rPr>
        <w:t xml:space="preserve">        IF A[mid] = target THEN</w:t>
      </w:r>
      <w:r>
        <w:br/>
      </w:r>
      <w:r>
        <w:rPr>
          <w:rFonts w:ascii="Courier New" w:eastAsia="Courier New" w:hAnsi="Courier New"/>
          <w:sz w:val="18"/>
        </w:rPr>
        <w:t xml:space="preserve">            RETURN mid</w:t>
      </w:r>
      <w:r>
        <w:br/>
      </w:r>
      <w:r>
        <w:rPr>
          <w:rFonts w:ascii="Courier New" w:eastAsia="Courier New" w:hAnsi="Courier New"/>
          <w:sz w:val="18"/>
        </w:rPr>
        <w:t xml:space="preserve">        ELSE IF target &lt; A[mid] THEN</w:t>
      </w:r>
      <w:r>
        <w:br/>
      </w:r>
      <w:r>
        <w:rPr>
          <w:rFonts w:ascii="Courier New" w:eastAsia="Courier New" w:hAnsi="Courier New"/>
          <w:sz w:val="18"/>
        </w:rPr>
        <w:t xml:space="preserve">            high ← mid - 1</w:t>
      </w:r>
      <w:r>
        <w:br/>
      </w:r>
      <w:r>
        <w:rPr>
          <w:rFonts w:ascii="Courier New" w:eastAsia="Courier New" w:hAnsi="Courier New"/>
          <w:sz w:val="18"/>
        </w:rPr>
        <w:t xml:space="preserve">        ELSE</w:t>
      </w:r>
      <w:r>
        <w:br/>
      </w:r>
      <w:r>
        <w:rPr>
          <w:rFonts w:ascii="Courier New" w:eastAsia="Courier New" w:hAnsi="Courier New"/>
          <w:sz w:val="18"/>
        </w:rPr>
        <w:t xml:space="preserve">            low ← mid + 1</w:t>
      </w:r>
      <w:r>
        <w:br/>
      </w:r>
      <w:r>
        <w:rPr>
          <w:rFonts w:ascii="Courier New" w:eastAsia="Courier New" w:hAnsi="Courier New"/>
          <w:sz w:val="18"/>
        </w:rPr>
        <w:t xml:space="preserve">        END IF</w:t>
      </w:r>
      <w:r>
        <w:br/>
      </w:r>
      <w:r>
        <w:rPr>
          <w:rFonts w:ascii="Courier New" w:eastAsia="Courier New" w:hAnsi="Courier New"/>
          <w:sz w:val="18"/>
        </w:rPr>
        <w:t xml:space="preserve">    END WHILE</w:t>
      </w:r>
      <w:r>
        <w:br/>
      </w:r>
      <w:r>
        <w:rPr>
          <w:rFonts w:ascii="Courier New" w:eastAsia="Courier New" w:hAnsi="Courier New"/>
          <w:sz w:val="18"/>
        </w:rPr>
        <w:t xml:space="preserve">    RETURN NOT_FOUND</w:t>
      </w:r>
      <w:r>
        <w:br/>
      </w:r>
      <w:r>
        <w:rPr>
          <w:rFonts w:ascii="Courier New" w:eastAsia="Courier New" w:hAnsi="Courier New"/>
          <w:sz w:val="18"/>
        </w:rPr>
        <w:t>END</w:t>
      </w:r>
    </w:p>
    <w:p w14:paraId="5254AE49" w14:textId="77777777" w:rsidR="00AF0870" w:rsidRDefault="00000000">
      <w:r>
        <w:t>Example: A = [10, 20, 30, 40, 50], target = 40. First inspect 30; since 40 is larger, search the right half and find 40.</w:t>
      </w:r>
    </w:p>
    <w:p w14:paraId="15AF15B7" w14:textId="77777777" w:rsidR="00AF0870" w:rsidRDefault="00000000">
      <w:r>
        <w:t>Complexity: Best case O(1); worst case O(log n). Binary Search requires sorted data and terminates when low &gt; high.</w:t>
      </w:r>
    </w:p>
    <w:p w14:paraId="78E0D63C" w14:textId="77777777" w:rsidR="00AF0870" w:rsidRDefault="00000000">
      <w:pPr>
        <w:pStyle w:val="Heading1"/>
      </w:pPr>
      <w:r>
        <w:t>Q2 – The Quality of Decomposition in Sorting (7 Marks)</w:t>
      </w:r>
    </w:p>
    <w:p w14:paraId="6487A3F2" w14:textId="77777777" w:rsidR="00AF0870" w:rsidRDefault="00000000">
      <w:pPr>
        <w:pStyle w:val="Heading2"/>
      </w:pPr>
      <w:r>
        <w:t>Part A: Merge Sort</w:t>
      </w:r>
    </w:p>
    <w:p w14:paraId="42A96756" w14:textId="77777777" w:rsidR="00AF0870" w:rsidRDefault="00000000">
      <w:r>
        <w:t>Aim: Sort an array by recursively splitting it into halves and merging the sorted halves.</w:t>
      </w:r>
    </w:p>
    <w:p w14:paraId="77EE21B6" w14:textId="77777777" w:rsidR="00AF0870" w:rsidRDefault="00000000">
      <w:pPr>
        <w:spacing w:before="60" w:after="140"/>
        <w:ind w:left="360"/>
      </w:pPr>
      <w:r>
        <w:rPr>
          <w:rFonts w:ascii="Courier New" w:eastAsia="Courier New" w:hAnsi="Courier New"/>
          <w:sz w:val="18"/>
        </w:rPr>
        <w:t>ALGORITHM MergeSort(A)</w:t>
      </w:r>
      <w:r>
        <w:br/>
      </w:r>
      <w:r>
        <w:rPr>
          <w:rFonts w:ascii="Courier New" w:eastAsia="Courier New" w:hAnsi="Courier New"/>
          <w:sz w:val="18"/>
        </w:rPr>
        <w:t>INPUT: A – array of elements</w:t>
      </w:r>
      <w:r>
        <w:br/>
      </w:r>
      <w:r>
        <w:rPr>
          <w:rFonts w:ascii="Courier New" w:eastAsia="Courier New" w:hAnsi="Courier New"/>
          <w:sz w:val="18"/>
        </w:rPr>
        <w:t>OUTPUT: Sorted array</w:t>
      </w:r>
      <w:r>
        <w:br/>
      </w:r>
      <w:r>
        <w:rPr>
          <w:rFonts w:ascii="Courier New" w:eastAsia="Courier New" w:hAnsi="Courier New"/>
          <w:sz w:val="18"/>
        </w:rPr>
        <w:t>BEGIN</w:t>
      </w:r>
      <w:r>
        <w:br/>
      </w:r>
      <w:r>
        <w:rPr>
          <w:rFonts w:ascii="Courier New" w:eastAsia="Courier New" w:hAnsi="Courier New"/>
          <w:sz w:val="18"/>
        </w:rPr>
        <w:t xml:space="preserve">    IF LENGTH(A) ≤ 1 THEN</w:t>
      </w:r>
      <w:r>
        <w:br/>
      </w:r>
      <w:r>
        <w:rPr>
          <w:rFonts w:ascii="Courier New" w:eastAsia="Courier New" w:hAnsi="Courier New"/>
          <w:sz w:val="18"/>
        </w:rPr>
        <w:t xml:space="preserve">        RETURN A</w:t>
      </w:r>
      <w:r>
        <w:br/>
      </w:r>
      <w:r>
        <w:rPr>
          <w:rFonts w:ascii="Courier New" w:eastAsia="Courier New" w:hAnsi="Courier New"/>
          <w:sz w:val="18"/>
        </w:rPr>
        <w:t xml:space="preserve">    END IF</w:t>
      </w:r>
      <w:r>
        <w:br/>
      </w:r>
      <w:r>
        <w:rPr>
          <w:rFonts w:ascii="Courier New" w:eastAsia="Courier New" w:hAnsi="Courier New"/>
          <w:sz w:val="18"/>
        </w:rPr>
        <w:t xml:space="preserve">    Divide A into Left and Right</w:t>
      </w:r>
      <w:r>
        <w:br/>
      </w:r>
      <w:r>
        <w:rPr>
          <w:rFonts w:ascii="Courier New" w:eastAsia="Courier New" w:hAnsi="Courier New"/>
          <w:sz w:val="18"/>
        </w:rPr>
        <w:t xml:space="preserve">    Left ← MergeSort(Left)</w:t>
      </w:r>
      <w:r>
        <w:br/>
      </w:r>
      <w:r>
        <w:rPr>
          <w:rFonts w:ascii="Courier New" w:eastAsia="Courier New" w:hAnsi="Courier New"/>
          <w:sz w:val="18"/>
        </w:rPr>
        <w:t xml:space="preserve">    Right ← MergeSort(Right)</w:t>
      </w:r>
      <w:r>
        <w:br/>
      </w:r>
      <w:r>
        <w:rPr>
          <w:rFonts w:ascii="Courier New" w:eastAsia="Courier New" w:hAnsi="Courier New"/>
          <w:sz w:val="18"/>
        </w:rPr>
        <w:t xml:space="preserve">    RETURN Merge(Left, Right)</w:t>
      </w:r>
      <w:r>
        <w:br/>
      </w:r>
      <w:r>
        <w:rPr>
          <w:rFonts w:ascii="Courier New" w:eastAsia="Courier New" w:hAnsi="Courier New"/>
          <w:sz w:val="18"/>
        </w:rPr>
        <w:t>END</w:t>
      </w:r>
    </w:p>
    <w:p w14:paraId="05902A4C" w14:textId="77777777" w:rsidR="00AF0870" w:rsidRDefault="00000000">
      <w:r>
        <w:t>The Merge operation combines the two sorted halves into one sorted array.</w:t>
      </w:r>
    </w:p>
    <w:p w14:paraId="06B35DBC" w14:textId="77777777" w:rsidR="00AF0870" w:rsidRDefault="00000000">
      <w:pPr>
        <w:pStyle w:val="Heading2"/>
      </w:pPr>
      <w:r>
        <w:t>Part B: Quick Sort</w:t>
      </w:r>
    </w:p>
    <w:p w14:paraId="2A1FAAA6" w14:textId="77777777" w:rsidR="00AF0870" w:rsidRDefault="00000000">
      <w:r>
        <w:t>The following version uses the last element as the pivot.</w:t>
      </w:r>
    </w:p>
    <w:p w14:paraId="1BE2625F" w14:textId="77777777" w:rsidR="00AF0870" w:rsidRDefault="00000000">
      <w:pPr>
        <w:spacing w:before="60" w:after="140"/>
        <w:ind w:left="360"/>
      </w:pPr>
      <w:r>
        <w:rPr>
          <w:rFonts w:ascii="Courier New" w:eastAsia="Courier New" w:hAnsi="Courier New"/>
          <w:sz w:val="18"/>
        </w:rPr>
        <w:t>ALGORITHM QuickSort(A, low, high)</w:t>
      </w:r>
      <w:r>
        <w:br/>
      </w:r>
      <w:r>
        <w:rPr>
          <w:rFonts w:ascii="Courier New" w:eastAsia="Courier New" w:hAnsi="Courier New"/>
          <w:sz w:val="18"/>
        </w:rPr>
        <w:t>INPUT: A – array; low, high – current range</w:t>
      </w:r>
      <w:r>
        <w:br/>
      </w:r>
      <w:r>
        <w:rPr>
          <w:rFonts w:ascii="Courier New" w:eastAsia="Courier New" w:hAnsi="Courier New"/>
          <w:sz w:val="18"/>
        </w:rPr>
        <w:t>OUTPUT: Sorted array</w:t>
      </w:r>
      <w:r>
        <w:br/>
      </w:r>
      <w:r>
        <w:rPr>
          <w:rFonts w:ascii="Courier New" w:eastAsia="Courier New" w:hAnsi="Courier New"/>
          <w:sz w:val="18"/>
        </w:rPr>
        <w:t>BEGIN</w:t>
      </w:r>
      <w:r>
        <w:br/>
      </w:r>
      <w:r>
        <w:rPr>
          <w:rFonts w:ascii="Courier New" w:eastAsia="Courier New" w:hAnsi="Courier New"/>
          <w:sz w:val="18"/>
        </w:rPr>
        <w:t xml:space="preserve">    IF low &lt; high THEN</w:t>
      </w:r>
      <w:r>
        <w:br/>
      </w:r>
      <w:r>
        <w:rPr>
          <w:rFonts w:ascii="Courier New" w:eastAsia="Courier New" w:hAnsi="Courier New"/>
          <w:sz w:val="18"/>
        </w:rPr>
        <w:t xml:space="preserve">        pivotIndex ← Partition(A, low, high)</w:t>
      </w:r>
      <w:r>
        <w:br/>
      </w:r>
      <w:r>
        <w:rPr>
          <w:rFonts w:ascii="Courier New" w:eastAsia="Courier New" w:hAnsi="Courier New"/>
          <w:sz w:val="18"/>
        </w:rPr>
        <w:t xml:space="preserve">        QuickSort(A, low, pivotIndex - 1)</w:t>
      </w:r>
      <w:r>
        <w:br/>
      </w:r>
      <w:r>
        <w:rPr>
          <w:rFonts w:ascii="Courier New" w:eastAsia="Courier New" w:hAnsi="Courier New"/>
          <w:sz w:val="18"/>
        </w:rPr>
        <w:lastRenderedPageBreak/>
        <w:t xml:space="preserve">        QuickSort(A, pivotIndex + 1, high)</w:t>
      </w:r>
      <w:r>
        <w:br/>
      </w:r>
      <w:r>
        <w:rPr>
          <w:rFonts w:ascii="Courier New" w:eastAsia="Courier New" w:hAnsi="Courier New"/>
          <w:sz w:val="18"/>
        </w:rPr>
        <w:t xml:space="preserve">    END IF</w:t>
      </w:r>
      <w:r>
        <w:br/>
      </w:r>
      <w:r>
        <w:rPr>
          <w:rFonts w:ascii="Courier New" w:eastAsia="Courier New" w:hAnsi="Courier New"/>
          <w:sz w:val="18"/>
        </w:rPr>
        <w:t xml:space="preserve">    RETURN A</w:t>
      </w:r>
      <w:r>
        <w:br/>
      </w:r>
      <w:r>
        <w:rPr>
          <w:rFonts w:ascii="Courier New" w:eastAsia="Courier New" w:hAnsi="Courier New"/>
          <w:sz w:val="18"/>
        </w:rPr>
        <w:t>END</w:t>
      </w:r>
    </w:p>
    <w:p w14:paraId="56E4959A" w14:textId="77777777" w:rsidR="00AF0870" w:rsidRDefault="00000000">
      <w:r>
        <w:t>Partition places elements smaller than or equal to the pivot on its left and larger elements on its right.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F0870" w14:paraId="0128E29A" w14:textId="77777777">
        <w:tc>
          <w:tcPr>
            <w:tcW w:w="2484" w:type="dxa"/>
          </w:tcPr>
          <w:p w14:paraId="1A4C0C8A" w14:textId="77777777" w:rsidR="00AF0870" w:rsidRDefault="00000000">
            <w:r>
              <w:t>Feature</w:t>
            </w:r>
          </w:p>
        </w:tc>
        <w:tc>
          <w:tcPr>
            <w:tcW w:w="2484" w:type="dxa"/>
          </w:tcPr>
          <w:p w14:paraId="7289CA92" w14:textId="77777777" w:rsidR="00AF0870" w:rsidRDefault="00000000">
            <w:r>
              <w:t>Merge Sort</w:t>
            </w:r>
          </w:p>
        </w:tc>
        <w:tc>
          <w:tcPr>
            <w:tcW w:w="2484" w:type="dxa"/>
          </w:tcPr>
          <w:p w14:paraId="2B2D24F9" w14:textId="77777777" w:rsidR="00AF0870" w:rsidRDefault="00000000">
            <w:r>
              <w:t>Quick Sort</w:t>
            </w:r>
          </w:p>
        </w:tc>
        <w:tc>
          <w:tcPr>
            <w:tcW w:w="2484" w:type="dxa"/>
          </w:tcPr>
          <w:p w14:paraId="7DF02784" w14:textId="77777777" w:rsidR="00AF0870" w:rsidRDefault="00000000">
            <w:r>
              <w:t>Notes</w:t>
            </w:r>
          </w:p>
        </w:tc>
      </w:tr>
      <w:tr w:rsidR="00AF0870" w14:paraId="1C3D2B7A" w14:textId="77777777">
        <w:tc>
          <w:tcPr>
            <w:tcW w:w="2484" w:type="dxa"/>
          </w:tcPr>
          <w:p w14:paraId="1889D3F0" w14:textId="77777777" w:rsidR="00AF0870" w:rsidRDefault="00000000">
            <w:r>
              <w:t>Division</w:t>
            </w:r>
          </w:p>
        </w:tc>
        <w:tc>
          <w:tcPr>
            <w:tcW w:w="2484" w:type="dxa"/>
          </w:tcPr>
          <w:p w14:paraId="7A94552F" w14:textId="77777777" w:rsidR="00AF0870" w:rsidRDefault="00000000">
            <w:r>
              <w:t>Approximately equal halves</w:t>
            </w:r>
          </w:p>
        </w:tc>
        <w:tc>
          <w:tcPr>
            <w:tcW w:w="2484" w:type="dxa"/>
          </w:tcPr>
          <w:p w14:paraId="2794DDDB" w14:textId="77777777" w:rsidR="00AF0870" w:rsidRDefault="00000000">
            <w:r>
              <w:t>Partition around pivot</w:t>
            </w:r>
          </w:p>
        </w:tc>
        <w:tc>
          <w:tcPr>
            <w:tcW w:w="2484" w:type="dxa"/>
          </w:tcPr>
          <w:p w14:paraId="150FDA7A" w14:textId="77777777" w:rsidR="00AF0870" w:rsidRDefault="00000000">
            <w:r>
              <w:t>Quick Sort depends on pivot</w:t>
            </w:r>
          </w:p>
        </w:tc>
      </w:tr>
      <w:tr w:rsidR="00AF0870" w14:paraId="7476C46A" w14:textId="77777777">
        <w:tc>
          <w:tcPr>
            <w:tcW w:w="2484" w:type="dxa"/>
          </w:tcPr>
          <w:p w14:paraId="71B9A0CA" w14:textId="77777777" w:rsidR="00AF0870" w:rsidRDefault="00000000">
            <w:r>
              <w:t>Best time</w:t>
            </w:r>
          </w:p>
        </w:tc>
        <w:tc>
          <w:tcPr>
            <w:tcW w:w="2484" w:type="dxa"/>
          </w:tcPr>
          <w:p w14:paraId="795A4B6F" w14:textId="77777777" w:rsidR="00AF0870" w:rsidRDefault="00000000">
            <w:r>
              <w:t>O(n log n)</w:t>
            </w:r>
          </w:p>
        </w:tc>
        <w:tc>
          <w:tcPr>
            <w:tcW w:w="2484" w:type="dxa"/>
          </w:tcPr>
          <w:p w14:paraId="180CCA74" w14:textId="77777777" w:rsidR="00AF0870" w:rsidRDefault="00000000">
            <w:r>
              <w:t>O(n log n)</w:t>
            </w:r>
          </w:p>
        </w:tc>
        <w:tc>
          <w:tcPr>
            <w:tcW w:w="2484" w:type="dxa"/>
          </w:tcPr>
          <w:p w14:paraId="3DBF719F" w14:textId="77777777" w:rsidR="00AF0870" w:rsidRDefault="00000000">
            <w:r>
              <w:t>Typical comparison sorts</w:t>
            </w:r>
          </w:p>
        </w:tc>
      </w:tr>
      <w:tr w:rsidR="00AF0870" w14:paraId="5E9C5A85" w14:textId="77777777">
        <w:tc>
          <w:tcPr>
            <w:tcW w:w="2484" w:type="dxa"/>
          </w:tcPr>
          <w:p w14:paraId="0B5A06AE" w14:textId="77777777" w:rsidR="00AF0870" w:rsidRDefault="00000000">
            <w:r>
              <w:t>Average time</w:t>
            </w:r>
          </w:p>
        </w:tc>
        <w:tc>
          <w:tcPr>
            <w:tcW w:w="2484" w:type="dxa"/>
          </w:tcPr>
          <w:p w14:paraId="17BEF18B" w14:textId="77777777" w:rsidR="00AF0870" w:rsidRDefault="00000000">
            <w:r>
              <w:t>O(n log n)</w:t>
            </w:r>
          </w:p>
        </w:tc>
        <w:tc>
          <w:tcPr>
            <w:tcW w:w="2484" w:type="dxa"/>
          </w:tcPr>
          <w:p w14:paraId="13451B0B" w14:textId="77777777" w:rsidR="00AF0870" w:rsidRDefault="00000000">
            <w:r>
              <w:t>O(n log n)</w:t>
            </w:r>
          </w:p>
        </w:tc>
        <w:tc>
          <w:tcPr>
            <w:tcW w:w="2484" w:type="dxa"/>
          </w:tcPr>
          <w:p w14:paraId="5D2B3BA7" w14:textId="77777777" w:rsidR="00AF0870" w:rsidRDefault="00000000">
            <w:r>
              <w:t>Quick Sort average</w:t>
            </w:r>
          </w:p>
        </w:tc>
      </w:tr>
      <w:tr w:rsidR="00AF0870" w14:paraId="5D89739A" w14:textId="77777777">
        <w:tc>
          <w:tcPr>
            <w:tcW w:w="2484" w:type="dxa"/>
          </w:tcPr>
          <w:p w14:paraId="2F498CE4" w14:textId="77777777" w:rsidR="00AF0870" w:rsidRDefault="00000000">
            <w:r>
              <w:t>Worst time</w:t>
            </w:r>
          </w:p>
        </w:tc>
        <w:tc>
          <w:tcPr>
            <w:tcW w:w="2484" w:type="dxa"/>
          </w:tcPr>
          <w:p w14:paraId="33AEC1DF" w14:textId="77777777" w:rsidR="00AF0870" w:rsidRDefault="00000000">
            <w:r>
              <w:t>O(n log n)</w:t>
            </w:r>
          </w:p>
        </w:tc>
        <w:tc>
          <w:tcPr>
            <w:tcW w:w="2484" w:type="dxa"/>
          </w:tcPr>
          <w:p w14:paraId="525066F2" w14:textId="77777777" w:rsidR="00AF0870" w:rsidRDefault="00000000">
            <w:r>
              <w:t>O(n²)</w:t>
            </w:r>
          </w:p>
        </w:tc>
        <w:tc>
          <w:tcPr>
            <w:tcW w:w="2484" w:type="dxa"/>
          </w:tcPr>
          <w:p w14:paraId="718A3112" w14:textId="77777777" w:rsidR="00AF0870" w:rsidRDefault="00000000">
            <w:r>
              <w:t>Poor Quick Sort partitions</w:t>
            </w:r>
          </w:p>
        </w:tc>
      </w:tr>
      <w:tr w:rsidR="00AF0870" w14:paraId="3685406E" w14:textId="77777777">
        <w:tc>
          <w:tcPr>
            <w:tcW w:w="2484" w:type="dxa"/>
          </w:tcPr>
          <w:p w14:paraId="7D24C2B8" w14:textId="77777777" w:rsidR="00AF0870" w:rsidRDefault="00000000">
            <w:r>
              <w:t>Extra memory</w:t>
            </w:r>
          </w:p>
        </w:tc>
        <w:tc>
          <w:tcPr>
            <w:tcW w:w="2484" w:type="dxa"/>
          </w:tcPr>
          <w:p w14:paraId="064EFCA4" w14:textId="77777777" w:rsidR="00AF0870" w:rsidRDefault="00000000">
            <w:r>
              <w:t>O(n)</w:t>
            </w:r>
          </w:p>
        </w:tc>
        <w:tc>
          <w:tcPr>
            <w:tcW w:w="2484" w:type="dxa"/>
          </w:tcPr>
          <w:p w14:paraId="1F3ED35B" w14:textId="77777777" w:rsidR="00AF0870" w:rsidRDefault="00000000">
            <w:r>
              <w:t>O(log n) average stack</w:t>
            </w:r>
          </w:p>
        </w:tc>
        <w:tc>
          <w:tcPr>
            <w:tcW w:w="2484" w:type="dxa"/>
          </w:tcPr>
          <w:p w14:paraId="483F113E" w14:textId="77777777" w:rsidR="00AF0870" w:rsidRDefault="00000000">
            <w:r>
              <w:t>In-place partitioning</w:t>
            </w:r>
          </w:p>
        </w:tc>
      </w:tr>
    </w:tbl>
    <w:p w14:paraId="31058BB0" w14:textId="77777777" w:rsidR="00AF0870" w:rsidRDefault="00000000">
      <w:r>
        <w:t>Experimental plan: Test random, sorted and reverse-sorted data at sizes such as 100, 1,000 and 5,000. Record runtime, partition sizes and maximum recursion depth.</w:t>
      </w:r>
    </w:p>
    <w:p w14:paraId="3CCC9C9B" w14:textId="77777777" w:rsidR="00AF0870" w:rsidRDefault="00000000">
      <w:r>
        <w:t>Conclusion: Merge Sort has predictable O(n log n) worst-case performance. Quick Sort can be fast in practice but repeated unbalanced partitions can lead to O(n²). Consider input characteristics, memory, stability and worst-case requirements when choosing.</w:t>
      </w:r>
    </w:p>
    <w:p w14:paraId="10A0AC98" w14:textId="77777777" w:rsidR="00AF0870" w:rsidRDefault="00000000">
      <w:pPr>
        <w:pStyle w:val="Heading1"/>
      </w:pPr>
      <w:r>
        <w:t>Q3 – Breaking the Quadratic Barrier: Karatsuba Multiplication (7 Marks)</w:t>
      </w:r>
    </w:p>
    <w:p w14:paraId="7F0A053A" w14:textId="77777777" w:rsidR="00AF0870" w:rsidRDefault="00000000">
      <w:r>
        <w:t>Aim: Multiply large integers using three recursive multiplications instead of four.</w:t>
      </w:r>
    </w:p>
    <w:p w14:paraId="3E77833F" w14:textId="77777777" w:rsidR="00AF0870" w:rsidRDefault="00000000">
      <w:r>
        <w:t>Split x = a·10^m + b and y = c·10^m + d. Compute z0 = bd, z2 = ac, and z1 = (a+b)(c+d) − z2 − z0. Then xy = z2·10^(2m) + z1·10^m + z0.</w:t>
      </w:r>
    </w:p>
    <w:p w14:paraId="09F2E76D" w14:textId="77777777" w:rsidR="00AF0870" w:rsidRDefault="00000000">
      <w:pPr>
        <w:spacing w:before="60" w:after="140"/>
        <w:ind w:left="360"/>
      </w:pPr>
      <w:r>
        <w:rPr>
          <w:rFonts w:ascii="Courier New" w:eastAsia="Courier New" w:hAnsi="Courier New"/>
          <w:sz w:val="18"/>
        </w:rPr>
        <w:t>ALGORITHM Karatsuba(x, y)</w:t>
      </w:r>
      <w:r>
        <w:br/>
      </w:r>
      <w:r>
        <w:rPr>
          <w:rFonts w:ascii="Courier New" w:eastAsia="Courier New" w:hAnsi="Courier New"/>
          <w:sz w:val="18"/>
        </w:rPr>
        <w:t>INPUT: x, y – non-negative integers</w:t>
      </w:r>
      <w:r>
        <w:br/>
      </w:r>
      <w:r>
        <w:rPr>
          <w:rFonts w:ascii="Courier New" w:eastAsia="Courier New" w:hAnsi="Courier New"/>
          <w:sz w:val="18"/>
        </w:rPr>
        <w:t>OUTPUT: Product x × y</w:t>
      </w:r>
      <w:r>
        <w:br/>
      </w:r>
      <w:r>
        <w:rPr>
          <w:rFonts w:ascii="Courier New" w:eastAsia="Courier New" w:hAnsi="Courier New"/>
          <w:sz w:val="18"/>
        </w:rPr>
        <w:t>BEGIN</w:t>
      </w:r>
      <w:r>
        <w:br/>
      </w:r>
      <w:r>
        <w:rPr>
          <w:rFonts w:ascii="Courier New" w:eastAsia="Courier New" w:hAnsi="Courier New"/>
          <w:sz w:val="18"/>
        </w:rPr>
        <w:t xml:space="preserve">    IF x &lt; 10 OR y &lt; 10 THEN</w:t>
      </w:r>
      <w:r>
        <w:br/>
      </w:r>
      <w:r>
        <w:rPr>
          <w:rFonts w:ascii="Courier New" w:eastAsia="Courier New" w:hAnsi="Courier New"/>
          <w:sz w:val="18"/>
        </w:rPr>
        <w:t xml:space="preserve">        RETURN x × y</w:t>
      </w:r>
      <w:r>
        <w:br/>
      </w:r>
      <w:r>
        <w:rPr>
          <w:rFonts w:ascii="Courier New" w:eastAsia="Courier New" w:hAnsi="Courier New"/>
          <w:sz w:val="18"/>
        </w:rPr>
        <w:t xml:space="preserve">    END IF</w:t>
      </w:r>
      <w:r>
        <w:br/>
      </w:r>
      <w:r>
        <w:rPr>
          <w:rFonts w:ascii="Courier New" w:eastAsia="Courier New" w:hAnsi="Courier New"/>
          <w:sz w:val="18"/>
        </w:rPr>
        <w:t xml:space="preserve">    m ← HALF of the maximum digit length</w:t>
      </w:r>
      <w:r>
        <w:br/>
      </w:r>
      <w:r>
        <w:rPr>
          <w:rFonts w:ascii="Courier New" w:eastAsia="Courier New" w:hAnsi="Courier New"/>
          <w:sz w:val="18"/>
        </w:rPr>
        <w:t xml:space="preserve">    B ← 10^m</w:t>
      </w:r>
      <w:r>
        <w:br/>
      </w:r>
      <w:r>
        <w:rPr>
          <w:rFonts w:ascii="Courier New" w:eastAsia="Courier New" w:hAnsi="Courier New"/>
          <w:sz w:val="18"/>
        </w:rPr>
        <w:t xml:space="preserve">    a ← FLOOR(x / B)</w:t>
      </w:r>
      <w:r>
        <w:br/>
      </w:r>
      <w:r>
        <w:rPr>
          <w:rFonts w:ascii="Courier New" w:eastAsia="Courier New" w:hAnsi="Courier New"/>
          <w:sz w:val="18"/>
        </w:rPr>
        <w:t xml:space="preserve">    b ← x MOD B</w:t>
      </w:r>
      <w:r>
        <w:br/>
      </w:r>
      <w:r>
        <w:rPr>
          <w:rFonts w:ascii="Courier New" w:eastAsia="Courier New" w:hAnsi="Courier New"/>
          <w:sz w:val="18"/>
        </w:rPr>
        <w:t xml:space="preserve">    c ← FLOOR(y / B)</w:t>
      </w:r>
      <w:r>
        <w:br/>
      </w:r>
      <w:r>
        <w:rPr>
          <w:rFonts w:ascii="Courier New" w:eastAsia="Courier New" w:hAnsi="Courier New"/>
          <w:sz w:val="18"/>
        </w:rPr>
        <w:t xml:space="preserve">    d ← y MOD B</w:t>
      </w:r>
      <w:r>
        <w:br/>
      </w:r>
      <w:r>
        <w:rPr>
          <w:rFonts w:ascii="Courier New" w:eastAsia="Courier New" w:hAnsi="Courier New"/>
          <w:sz w:val="18"/>
        </w:rPr>
        <w:t xml:space="preserve">    z2 ← Karatsuba(a, c)</w:t>
      </w:r>
      <w:r>
        <w:br/>
      </w:r>
      <w:r>
        <w:rPr>
          <w:rFonts w:ascii="Courier New" w:eastAsia="Courier New" w:hAnsi="Courier New"/>
          <w:sz w:val="18"/>
        </w:rPr>
        <w:t xml:space="preserve">    z0 ← Karatsuba(b, d)</w:t>
      </w:r>
      <w:r>
        <w:br/>
      </w:r>
      <w:r>
        <w:rPr>
          <w:rFonts w:ascii="Courier New" w:eastAsia="Courier New" w:hAnsi="Courier New"/>
          <w:sz w:val="18"/>
        </w:rPr>
        <w:t xml:space="preserve">    z1 ← Karatsuba(a + b, c + d) - z2 - z0</w:t>
      </w:r>
      <w:r>
        <w:br/>
      </w:r>
      <w:r>
        <w:rPr>
          <w:rFonts w:ascii="Courier New" w:eastAsia="Courier New" w:hAnsi="Courier New"/>
          <w:sz w:val="18"/>
        </w:rPr>
        <w:t xml:space="preserve">    RETURN z2 × B² + z1 × B + z0</w:t>
      </w:r>
      <w:r>
        <w:br/>
      </w:r>
      <w:r>
        <w:rPr>
          <w:rFonts w:ascii="Courier New" w:eastAsia="Courier New" w:hAnsi="Courier New"/>
          <w:sz w:val="18"/>
        </w:rPr>
        <w:t>END</w:t>
      </w:r>
    </w:p>
    <w:p w14:paraId="46A4E46A" w14:textId="77777777" w:rsidR="00AF0870" w:rsidRDefault="00000000">
      <w:r>
        <w:t>Example: 12 × 34. Here z2 = 3, z0 = 8, z1 = (1+2)(3+4) − 3 − 8 = 10. Result = 3×100 + 10×10 + 8 = 408.</w:t>
      </w:r>
    </w:p>
    <w:p w14:paraId="3EDB899B" w14:textId="77777777" w:rsidR="00AF0870" w:rsidRDefault="00000000">
      <w:r>
        <w:lastRenderedPageBreak/>
        <w:t>Complexity: Conventional multiplication is O(n²). Karatsuba satisfies T(n) = 3T(n/2) + O(n), giving O(n^log₂3) ≈ O(n^1.585). Small inputs may still favour conventional multiplication because of recursion overhead.</w:t>
      </w:r>
    </w:p>
    <w:p w14:paraId="073AC3A6" w14:textId="77777777" w:rsidR="00AF0870" w:rsidRDefault="00000000">
      <w:r>
        <w:t>Experiment: Test several digit lengths, repeat timings, count multiplications, and report the observed crossover range.</w:t>
      </w:r>
    </w:p>
    <w:p w14:paraId="74705D97" w14:textId="77777777" w:rsidR="00AF0870" w:rsidRDefault="00000000">
      <w:pPr>
        <w:pStyle w:val="Heading1"/>
      </w:pPr>
      <w:r>
        <w:t>Q4 – The Reality of Strassen’s Matrix Multiplication (7 Marks)</w:t>
      </w:r>
    </w:p>
    <w:p w14:paraId="15C36318" w14:textId="77777777" w:rsidR="00AF0870" w:rsidRDefault="00000000">
      <w:r>
        <w:t>Aim: Multiply matrices using seven recursive block multiplications instead of eight.</w:t>
      </w:r>
    </w:p>
    <w:p w14:paraId="03BD3F4D" w14:textId="77777777" w:rsidR="00AF0870" w:rsidRDefault="00000000">
      <w:r>
        <w:t>Divide each matrix into four blocks A11, A12, A21, A22 and B11, B12, B21, B22.</w:t>
      </w:r>
    </w:p>
    <w:p w14:paraId="0E322D90" w14:textId="77777777" w:rsidR="00AF0870" w:rsidRDefault="00000000">
      <w:pPr>
        <w:pStyle w:val="Heading2"/>
      </w:pPr>
      <w:r>
        <w:t>Seven Strassen products</w:t>
      </w:r>
    </w:p>
    <w:p w14:paraId="360AB6D1" w14:textId="77777777" w:rsidR="00AF0870" w:rsidRDefault="00000000">
      <w:pPr>
        <w:pStyle w:val="ListBullet"/>
      </w:pPr>
      <w:r>
        <w:t>M1 = (A11 + A22)(B11 + B22)</w:t>
      </w:r>
    </w:p>
    <w:p w14:paraId="54145108" w14:textId="77777777" w:rsidR="00AF0870" w:rsidRDefault="00000000">
      <w:pPr>
        <w:pStyle w:val="ListBullet"/>
      </w:pPr>
      <w:r>
        <w:t>M2 = (A21 + A22)B11</w:t>
      </w:r>
    </w:p>
    <w:p w14:paraId="2A758955" w14:textId="77777777" w:rsidR="00AF0870" w:rsidRDefault="00000000">
      <w:pPr>
        <w:pStyle w:val="ListBullet"/>
      </w:pPr>
      <w:r>
        <w:t>M3 = A11(B12 − B22)</w:t>
      </w:r>
    </w:p>
    <w:p w14:paraId="7A224B28" w14:textId="77777777" w:rsidR="00AF0870" w:rsidRDefault="00000000">
      <w:pPr>
        <w:pStyle w:val="ListBullet"/>
      </w:pPr>
      <w:r>
        <w:t>M4 = A22(B21 − B11)</w:t>
      </w:r>
    </w:p>
    <w:p w14:paraId="10AA301A" w14:textId="77777777" w:rsidR="00AF0870" w:rsidRDefault="00000000">
      <w:pPr>
        <w:pStyle w:val="ListBullet"/>
      </w:pPr>
      <w:r>
        <w:t>M5 = (A11 + A12)B22</w:t>
      </w:r>
    </w:p>
    <w:p w14:paraId="6C03FE94" w14:textId="77777777" w:rsidR="00AF0870" w:rsidRDefault="00000000">
      <w:pPr>
        <w:pStyle w:val="ListBullet"/>
      </w:pPr>
      <w:r>
        <w:t>M6 = (A21 − A11)(B11 + B12)</w:t>
      </w:r>
    </w:p>
    <w:p w14:paraId="704A6940" w14:textId="77777777" w:rsidR="00AF0870" w:rsidRDefault="00000000">
      <w:pPr>
        <w:pStyle w:val="ListBullet"/>
      </w:pPr>
      <w:r>
        <w:t>M7 = (A12 − A22)(B21 + B22)</w:t>
      </w:r>
    </w:p>
    <w:p w14:paraId="71B4B542" w14:textId="77777777" w:rsidR="00AF0870" w:rsidRDefault="00000000">
      <w:pPr>
        <w:pStyle w:val="Heading2"/>
      </w:pPr>
      <w:r>
        <w:t>Reconstruct the result</w:t>
      </w:r>
    </w:p>
    <w:p w14:paraId="3C9A8C4E" w14:textId="77777777" w:rsidR="00AF0870" w:rsidRDefault="00000000">
      <w:pPr>
        <w:pStyle w:val="ListBullet"/>
      </w:pPr>
      <w:r>
        <w:t>C11 = M1 + M4 − M5 + M7</w:t>
      </w:r>
    </w:p>
    <w:p w14:paraId="10055266" w14:textId="77777777" w:rsidR="00AF0870" w:rsidRDefault="00000000">
      <w:pPr>
        <w:pStyle w:val="ListBullet"/>
      </w:pPr>
      <w:r>
        <w:t>C12 = M3 + M5</w:t>
      </w:r>
    </w:p>
    <w:p w14:paraId="3736C02A" w14:textId="77777777" w:rsidR="00AF0870" w:rsidRDefault="00000000">
      <w:pPr>
        <w:pStyle w:val="ListBullet"/>
      </w:pPr>
      <w:r>
        <w:t>C21 = M2 + M4</w:t>
      </w:r>
    </w:p>
    <w:p w14:paraId="4A76CC12" w14:textId="77777777" w:rsidR="00AF0870" w:rsidRDefault="00000000">
      <w:pPr>
        <w:pStyle w:val="ListBullet"/>
      </w:pPr>
      <w:r>
        <w:t>C22 = M1 − M2 + M3 + M6</w:t>
      </w:r>
    </w:p>
    <w:p w14:paraId="4A7FACF3" w14:textId="77777777" w:rsidR="00AF0870" w:rsidRDefault="00000000">
      <w:pPr>
        <w:spacing w:before="60" w:after="140"/>
        <w:ind w:left="360"/>
      </w:pPr>
      <w:r>
        <w:rPr>
          <w:rFonts w:ascii="Courier New" w:eastAsia="Courier New" w:hAnsi="Courier New"/>
          <w:sz w:val="18"/>
        </w:rPr>
        <w:t>ALGORITHM Strassen(A, B)</w:t>
      </w:r>
      <w:r>
        <w:br/>
      </w:r>
      <w:r>
        <w:rPr>
          <w:rFonts w:ascii="Courier New" w:eastAsia="Courier New" w:hAnsi="Courier New"/>
          <w:sz w:val="18"/>
        </w:rPr>
        <w:t>INPUT: A, B – square matrices of equal size</w:t>
      </w:r>
      <w:r>
        <w:br/>
      </w:r>
      <w:r>
        <w:rPr>
          <w:rFonts w:ascii="Courier New" w:eastAsia="Courier New" w:hAnsi="Courier New"/>
          <w:sz w:val="18"/>
        </w:rPr>
        <w:t>OUTPUT: Product matrix C</w:t>
      </w:r>
      <w:r>
        <w:br/>
      </w:r>
      <w:r>
        <w:rPr>
          <w:rFonts w:ascii="Courier New" w:eastAsia="Courier New" w:hAnsi="Courier New"/>
          <w:sz w:val="18"/>
        </w:rPr>
        <w:t>BEGIN</w:t>
      </w:r>
      <w:r>
        <w:br/>
      </w:r>
      <w:r>
        <w:rPr>
          <w:rFonts w:ascii="Courier New" w:eastAsia="Courier New" w:hAnsi="Courier New"/>
          <w:sz w:val="18"/>
        </w:rPr>
        <w:t xml:space="preserve">    IF matrix size is below a chosen threshold THEN</w:t>
      </w:r>
      <w:r>
        <w:br/>
      </w:r>
      <w:r>
        <w:rPr>
          <w:rFonts w:ascii="Courier New" w:eastAsia="Courier New" w:hAnsi="Courier New"/>
          <w:sz w:val="18"/>
        </w:rPr>
        <w:t xml:space="preserve">        RETURN ConventionalMultiply(A, B)</w:t>
      </w:r>
      <w:r>
        <w:br/>
      </w:r>
      <w:r>
        <w:rPr>
          <w:rFonts w:ascii="Courier New" w:eastAsia="Courier New" w:hAnsi="Courier New"/>
          <w:sz w:val="18"/>
        </w:rPr>
        <w:t xml:space="preserve">    END IF</w:t>
      </w:r>
      <w:r>
        <w:br/>
      </w:r>
      <w:r>
        <w:rPr>
          <w:rFonts w:ascii="Courier New" w:eastAsia="Courier New" w:hAnsi="Courier New"/>
          <w:sz w:val="18"/>
        </w:rPr>
        <w:t xml:space="preserve">    IF matrix size is not a power of two THEN</w:t>
      </w:r>
      <w:r>
        <w:br/>
      </w:r>
      <w:r>
        <w:rPr>
          <w:rFonts w:ascii="Courier New" w:eastAsia="Courier New" w:hAnsi="Courier New"/>
          <w:sz w:val="18"/>
        </w:rPr>
        <w:t xml:space="preserve">        Pad A and B with zeros</w:t>
      </w:r>
      <w:r>
        <w:br/>
      </w:r>
      <w:r>
        <w:rPr>
          <w:rFonts w:ascii="Courier New" w:eastAsia="Courier New" w:hAnsi="Courier New"/>
          <w:sz w:val="18"/>
        </w:rPr>
        <w:t xml:space="preserve">    END IF</w:t>
      </w:r>
      <w:r>
        <w:br/>
      </w:r>
      <w:r>
        <w:rPr>
          <w:rFonts w:ascii="Courier New" w:eastAsia="Courier New" w:hAnsi="Courier New"/>
          <w:sz w:val="18"/>
        </w:rPr>
        <w:t xml:space="preserve">    Divide A and B into four blocks</w:t>
      </w:r>
      <w:r>
        <w:br/>
      </w:r>
      <w:r>
        <w:rPr>
          <w:rFonts w:ascii="Courier New" w:eastAsia="Courier New" w:hAnsi="Courier New"/>
          <w:sz w:val="18"/>
        </w:rPr>
        <w:t xml:space="preserve">    Compute M1, M2, M3, M4, M5, M6, M7</w:t>
      </w:r>
      <w:r>
        <w:br/>
      </w:r>
      <w:r>
        <w:rPr>
          <w:rFonts w:ascii="Courier New" w:eastAsia="Courier New" w:hAnsi="Courier New"/>
          <w:sz w:val="18"/>
        </w:rPr>
        <w:t xml:space="preserve">    Compute C11, C12, C21, C22</w:t>
      </w:r>
      <w:r>
        <w:br/>
      </w:r>
      <w:r>
        <w:rPr>
          <w:rFonts w:ascii="Courier New" w:eastAsia="Courier New" w:hAnsi="Courier New"/>
          <w:sz w:val="18"/>
        </w:rPr>
        <w:t xml:space="preserve">    Combine the four blocks into C</w:t>
      </w:r>
      <w:r>
        <w:br/>
      </w:r>
      <w:r>
        <w:rPr>
          <w:rFonts w:ascii="Courier New" w:eastAsia="Courier New" w:hAnsi="Courier New"/>
          <w:sz w:val="18"/>
        </w:rPr>
        <w:t xml:space="preserve">    Remove padded rows and columns if necessary</w:t>
      </w:r>
      <w:r>
        <w:br/>
      </w:r>
      <w:r>
        <w:rPr>
          <w:rFonts w:ascii="Courier New" w:eastAsia="Courier New" w:hAnsi="Courier New"/>
          <w:sz w:val="18"/>
        </w:rPr>
        <w:t xml:space="preserve">    RETURN C</w:t>
      </w:r>
      <w:r>
        <w:br/>
      </w:r>
      <w:r>
        <w:rPr>
          <w:rFonts w:ascii="Courier New" w:eastAsia="Courier New" w:hAnsi="Courier New"/>
          <w:sz w:val="18"/>
        </w:rPr>
        <w:t>END</w:t>
      </w:r>
    </w:p>
    <w:p w14:paraId="1F1ABB06" w14:textId="77777777" w:rsidR="00AF0870" w:rsidRDefault="00000000">
      <w:r>
        <w:t>Complexity: Conventional multiplication is O(n³). Strassen follows T(n) = 7T(n/2) + O(n²), giving O(n^log₂7) ≈ O(n^2.807).</w:t>
      </w:r>
    </w:p>
    <w:p w14:paraId="5F85995D" w14:textId="77777777" w:rsidR="00AF0870" w:rsidRDefault="00000000">
      <w:r>
        <w:lastRenderedPageBreak/>
        <w:t>Conventional multiplication can be preferable for small matrices, limited memory, or when padding and recursion overhead outweigh Strassen’s advantage. Compare correctness, multiplication counts and repeated timings.</w:t>
      </w:r>
    </w:p>
    <w:p w14:paraId="235969DE" w14:textId="77777777" w:rsidR="00AF0870" w:rsidRDefault="00000000">
      <w:pPr>
        <w:pStyle w:val="Heading1"/>
      </w:pPr>
      <w:r>
        <w:t>Q5 – Upgrading Closest Pair Using Divide and Conquer (6 Marks)</w:t>
      </w:r>
    </w:p>
    <w:p w14:paraId="383F1E66" w14:textId="77777777" w:rsidR="00AF0870" w:rsidRDefault="00000000">
      <w:r>
        <w:t>Aim: Find the closest pair of points in a two-dimensional plane.</w:t>
      </w:r>
    </w:p>
    <w:p w14:paraId="687E0419" w14:textId="77777777" w:rsidR="00AF0870" w:rsidRDefault="00000000">
      <w:r>
        <w:t>Distance formula: d(P,Q) = √((x1 − x2)² + (y1 − y2)²).</w:t>
      </w:r>
    </w:p>
    <w:p w14:paraId="45701324" w14:textId="77777777" w:rsidR="00AF0870" w:rsidRDefault="00000000">
      <w:pPr>
        <w:pStyle w:val="ListNumber"/>
      </w:pPr>
      <w:r>
        <w:t>Sort points by x-coordinate.</w:t>
      </w:r>
    </w:p>
    <w:p w14:paraId="779B20AB" w14:textId="77777777" w:rsidR="00AF0870" w:rsidRDefault="00000000">
      <w:pPr>
        <w:pStyle w:val="ListNumber"/>
      </w:pPr>
      <w:r>
        <w:t>Divide points into left and right halves.</w:t>
      </w:r>
    </w:p>
    <w:p w14:paraId="15414319" w14:textId="77777777" w:rsidR="00AF0870" w:rsidRDefault="00000000">
      <w:pPr>
        <w:pStyle w:val="ListNumber"/>
      </w:pPr>
      <w:r>
        <w:t>Recursively find the closest pair in each half.</w:t>
      </w:r>
    </w:p>
    <w:p w14:paraId="03B7DD0B" w14:textId="77777777" w:rsidR="00AF0870" w:rsidRDefault="00000000">
      <w:pPr>
        <w:pStyle w:val="ListNumber"/>
      </w:pPr>
      <w:r>
        <w:t>Let δ be the smaller distance.</w:t>
      </w:r>
    </w:p>
    <w:p w14:paraId="3FA7A2FF" w14:textId="77777777" w:rsidR="00AF0870" w:rsidRDefault="00000000">
      <w:pPr>
        <w:pStyle w:val="ListNumber"/>
      </w:pPr>
      <w:r>
        <w:t>Construct a strip around the dividing line containing points within δ.</w:t>
      </w:r>
    </w:p>
    <w:p w14:paraId="1D24ECBA" w14:textId="77777777" w:rsidR="00AF0870" w:rsidRDefault="00000000">
      <w:pPr>
        <w:pStyle w:val="ListNumber"/>
      </w:pPr>
      <w:r>
        <w:t>Examine relevant neighbouring points in y-sorted order and update the best pair.</w:t>
      </w:r>
    </w:p>
    <w:p w14:paraId="2C9A581D" w14:textId="77777777" w:rsidR="00AF0870" w:rsidRDefault="00000000">
      <w:pPr>
        <w:spacing w:before="60" w:after="140"/>
        <w:ind w:left="360"/>
      </w:pPr>
      <w:r>
        <w:rPr>
          <w:rFonts w:ascii="Courier New" w:eastAsia="Courier New" w:hAnsi="Courier New"/>
          <w:sz w:val="18"/>
        </w:rPr>
        <w:t>ALGORITHM ClosestPair(P)</w:t>
      </w:r>
      <w:r>
        <w:br/>
      </w:r>
      <w:r>
        <w:rPr>
          <w:rFonts w:ascii="Courier New" w:eastAsia="Courier New" w:hAnsi="Courier New"/>
          <w:sz w:val="18"/>
        </w:rPr>
        <w:t>INPUT: P – set of points in 2D</w:t>
      </w:r>
      <w:r>
        <w:br/>
      </w:r>
      <w:r>
        <w:rPr>
          <w:rFonts w:ascii="Courier New" w:eastAsia="Courier New" w:hAnsi="Courier New"/>
          <w:sz w:val="18"/>
        </w:rPr>
        <w:t>OUTPUT: Closest pair and distance</w:t>
      </w:r>
      <w:r>
        <w:br/>
      </w:r>
      <w:r>
        <w:rPr>
          <w:rFonts w:ascii="Courier New" w:eastAsia="Courier New" w:hAnsi="Courier New"/>
          <w:sz w:val="18"/>
        </w:rPr>
        <w:t>BEGIN</w:t>
      </w:r>
      <w:r>
        <w:br/>
      </w:r>
      <w:r>
        <w:rPr>
          <w:rFonts w:ascii="Courier New" w:eastAsia="Courier New" w:hAnsi="Courier New"/>
          <w:sz w:val="18"/>
        </w:rPr>
        <w:t xml:space="preserve">    Sort P by x-coordinate</w:t>
      </w:r>
      <w:r>
        <w:br/>
      </w:r>
      <w:r>
        <w:rPr>
          <w:rFonts w:ascii="Courier New" w:eastAsia="Courier New" w:hAnsi="Courier New"/>
          <w:sz w:val="18"/>
        </w:rPr>
        <w:t xml:space="preserve">    RETURN ClosestPairRecursive(P)</w:t>
      </w:r>
      <w:r>
        <w:br/>
      </w:r>
      <w:r>
        <w:rPr>
          <w:rFonts w:ascii="Courier New" w:eastAsia="Courier New" w:hAnsi="Courier New"/>
          <w:sz w:val="18"/>
        </w:rPr>
        <w:t>END</w:t>
      </w:r>
      <w:r>
        <w:br/>
      </w:r>
      <w:r>
        <w:br/>
      </w:r>
      <w:r>
        <w:rPr>
          <w:rFonts w:ascii="Courier New" w:eastAsia="Courier New" w:hAnsi="Courier New"/>
          <w:sz w:val="18"/>
        </w:rPr>
        <w:t>ALGORITHM ClosestPairRecursive(P)</w:t>
      </w:r>
      <w:r>
        <w:br/>
      </w:r>
      <w:r>
        <w:rPr>
          <w:rFonts w:ascii="Courier New" w:eastAsia="Courier New" w:hAnsi="Courier New"/>
          <w:sz w:val="18"/>
        </w:rPr>
        <w:t>BEGIN</w:t>
      </w:r>
      <w:r>
        <w:br/>
      </w:r>
      <w:r>
        <w:rPr>
          <w:rFonts w:ascii="Courier New" w:eastAsia="Courier New" w:hAnsi="Courier New"/>
          <w:sz w:val="18"/>
        </w:rPr>
        <w:t xml:space="preserve">    IF LENGTH(P) ≤ 3 THEN</w:t>
      </w:r>
      <w:r>
        <w:br/>
      </w:r>
      <w:r>
        <w:rPr>
          <w:rFonts w:ascii="Courier New" w:eastAsia="Courier New" w:hAnsi="Courier New"/>
          <w:sz w:val="18"/>
        </w:rPr>
        <w:t xml:space="preserve">        RETURN BruteForceClosestPair(P)</w:t>
      </w:r>
      <w:r>
        <w:br/>
      </w:r>
      <w:r>
        <w:rPr>
          <w:rFonts w:ascii="Courier New" w:eastAsia="Courier New" w:hAnsi="Courier New"/>
          <w:sz w:val="18"/>
        </w:rPr>
        <w:t xml:space="preserve">    END IF</w:t>
      </w:r>
      <w:r>
        <w:br/>
      </w:r>
      <w:r>
        <w:rPr>
          <w:rFonts w:ascii="Courier New" w:eastAsia="Courier New" w:hAnsi="Courier New"/>
          <w:sz w:val="18"/>
        </w:rPr>
        <w:t xml:space="preserve">    Divide P into Left and Right</w:t>
      </w:r>
      <w:r>
        <w:br/>
      </w:r>
      <w:r>
        <w:rPr>
          <w:rFonts w:ascii="Courier New" w:eastAsia="Courier New" w:hAnsi="Courier New"/>
          <w:sz w:val="18"/>
        </w:rPr>
        <w:t xml:space="preserve">    pair1 ← ClosestPairRecursive(Left)</w:t>
      </w:r>
      <w:r>
        <w:br/>
      </w:r>
      <w:r>
        <w:rPr>
          <w:rFonts w:ascii="Courier New" w:eastAsia="Courier New" w:hAnsi="Courier New"/>
          <w:sz w:val="18"/>
        </w:rPr>
        <w:t xml:space="preserve">    pair2 ← ClosestPairRecursive(Right)</w:t>
      </w:r>
      <w:r>
        <w:br/>
      </w:r>
      <w:r>
        <w:rPr>
          <w:rFonts w:ascii="Courier New" w:eastAsia="Courier New" w:hAnsi="Courier New"/>
          <w:sz w:val="18"/>
        </w:rPr>
        <w:t xml:space="preserve">    bestPair ← pair with smaller distance</w:t>
      </w:r>
      <w:r>
        <w:br/>
      </w:r>
      <w:r>
        <w:rPr>
          <w:rFonts w:ascii="Courier New" w:eastAsia="Courier New" w:hAnsi="Courier New"/>
          <w:sz w:val="18"/>
        </w:rPr>
        <w:t xml:space="preserve">    delta ← distance(bestPair)</w:t>
      </w:r>
      <w:r>
        <w:br/>
      </w:r>
      <w:r>
        <w:rPr>
          <w:rFonts w:ascii="Courier New" w:eastAsia="Courier New" w:hAnsi="Courier New"/>
          <w:sz w:val="18"/>
        </w:rPr>
        <w:t xml:space="preserve">    Construct strip around dividing line</w:t>
      </w:r>
      <w:r>
        <w:br/>
      </w:r>
      <w:r>
        <w:rPr>
          <w:rFonts w:ascii="Courier New" w:eastAsia="Courier New" w:hAnsi="Courier New"/>
          <w:sz w:val="18"/>
        </w:rPr>
        <w:t xml:space="preserve">    containing points within delta</w:t>
      </w:r>
      <w:r>
        <w:br/>
      </w:r>
      <w:r>
        <w:rPr>
          <w:rFonts w:ascii="Courier New" w:eastAsia="Courier New" w:hAnsi="Courier New"/>
          <w:sz w:val="18"/>
        </w:rPr>
        <w:t xml:space="preserve">    Examine strip points in y-sorted order</w:t>
      </w:r>
      <w:r>
        <w:br/>
      </w:r>
      <w:r>
        <w:rPr>
          <w:rFonts w:ascii="Courier New" w:eastAsia="Courier New" w:hAnsi="Courier New"/>
          <w:sz w:val="18"/>
        </w:rPr>
        <w:t xml:space="preserve">    Compare each point with the next at most</w:t>
      </w:r>
      <w:r>
        <w:br/>
      </w:r>
      <w:r>
        <w:rPr>
          <w:rFonts w:ascii="Courier New" w:eastAsia="Courier New" w:hAnsi="Courier New"/>
          <w:sz w:val="18"/>
        </w:rPr>
        <w:t xml:space="preserve">    seven points in the standard 2D method</w:t>
      </w:r>
      <w:r>
        <w:br/>
      </w:r>
      <w:r>
        <w:rPr>
          <w:rFonts w:ascii="Courier New" w:eastAsia="Courier New" w:hAnsi="Courier New"/>
          <w:sz w:val="18"/>
        </w:rPr>
        <w:t xml:space="preserve">    Update bestPair if a smaller distance is found</w:t>
      </w:r>
      <w:r>
        <w:br/>
      </w:r>
      <w:r>
        <w:rPr>
          <w:rFonts w:ascii="Courier New" w:eastAsia="Courier New" w:hAnsi="Courier New"/>
          <w:sz w:val="18"/>
        </w:rPr>
        <w:t xml:space="preserve">    RETURN bestPair</w:t>
      </w:r>
      <w:r>
        <w:br/>
      </w:r>
      <w:r>
        <w:rPr>
          <w:rFonts w:ascii="Courier New" w:eastAsia="Courier New" w:hAnsi="Courier New"/>
          <w:sz w:val="18"/>
        </w:rPr>
        <w:t>END</w:t>
      </w:r>
    </w:p>
    <w:p w14:paraId="38332162" w14:textId="77777777" w:rsidR="00AF0870" w:rsidRDefault="00000000">
      <w:r>
        <w:t>Example: Points (1,1), (2,2), (8,8), (2,1). The closest pair is (1,1) and (2,1), with distance 1.</w:t>
      </w:r>
    </w:p>
    <w:p w14:paraId="1C948612" w14:textId="77777777" w:rsidR="00AF0870" w:rsidRDefault="00000000">
      <w:r>
        <w:t>Complexity: Brute force O(n²); Divide and Conquer O(n log n) when y-order is maintained efficiently. The strip stage only needs a bounded number of relevant neighbours per point.</w:t>
      </w:r>
    </w:p>
    <w:p w14:paraId="08E80F5F" w14:textId="77777777" w:rsidR="00AF0870" w:rsidRDefault="00000000">
      <w:r>
        <w:t>Experimental evidence: Run both methods on equivalent datasets and compare distance calculations and runtime as input size increases.</w:t>
      </w:r>
    </w:p>
    <w:p w14:paraId="49A27725" w14:textId="77777777" w:rsidR="00AF0870" w:rsidRDefault="00000000">
      <w:pPr>
        <w:pStyle w:val="Heading1"/>
      </w:pPr>
      <w:r>
        <w:lastRenderedPageBreak/>
        <w:t>Q6 – Advanced Divide-and-Conquer Mini-Investigations (7 Marks)</w:t>
      </w:r>
    </w:p>
    <w:p w14:paraId="78C192CA" w14:textId="77777777" w:rsidR="00AF0870" w:rsidRDefault="00000000">
      <w:pPr>
        <w:pStyle w:val="Heading2"/>
      </w:pPr>
      <w:r>
        <w:t>Part A: Median of Medians</w:t>
      </w:r>
    </w:p>
    <w:p w14:paraId="3529531C" w14:textId="77777777" w:rsidR="00AF0870" w:rsidRDefault="00000000">
      <w:r>
        <w:t>Aim: Find the k-th smallest element with deterministic worst-case linear-time selection.</w:t>
      </w:r>
    </w:p>
    <w:p w14:paraId="0D66193D" w14:textId="77777777" w:rsidR="00AF0870" w:rsidRDefault="00000000">
      <w:pPr>
        <w:pStyle w:val="ListNumber"/>
      </w:pPr>
      <w:r>
        <w:t>Divide the elements into groups of five.</w:t>
      </w:r>
    </w:p>
    <w:p w14:paraId="20E2F841" w14:textId="77777777" w:rsidR="00AF0870" w:rsidRDefault="00000000">
      <w:pPr>
        <w:pStyle w:val="ListNumber"/>
      </w:pPr>
      <w:r>
        <w:t>Sort each group and find its median.</w:t>
      </w:r>
    </w:p>
    <w:p w14:paraId="3E5A86D7" w14:textId="77777777" w:rsidR="00AF0870" w:rsidRDefault="00000000">
      <w:pPr>
        <w:pStyle w:val="ListNumber"/>
      </w:pPr>
      <w:r>
        <w:t>Recursively find the median of the group medians.</w:t>
      </w:r>
    </w:p>
    <w:p w14:paraId="31F3CCE9" w14:textId="77777777" w:rsidR="00AF0870" w:rsidRDefault="00000000">
      <w:pPr>
        <w:pStyle w:val="ListNumber"/>
      </w:pPr>
      <w:r>
        <w:t>Use it as the pivot and partition into L (&lt; pivot), E (= pivot), and G (&gt; pivot).</w:t>
      </w:r>
    </w:p>
    <w:p w14:paraId="7108C236" w14:textId="77777777" w:rsidR="00AF0870" w:rsidRDefault="00000000">
      <w:pPr>
        <w:pStyle w:val="ListNumber"/>
      </w:pPr>
      <w:r>
        <w:t>Recurse only into the partition containing the k-th smallest element, adjusting k when required.</w:t>
      </w:r>
    </w:p>
    <w:p w14:paraId="780F7AF7" w14:textId="77777777" w:rsidR="00AF0870" w:rsidRDefault="00000000">
      <w:pPr>
        <w:spacing w:before="60" w:after="140"/>
        <w:ind w:left="360"/>
      </w:pPr>
      <w:r>
        <w:rPr>
          <w:rFonts w:ascii="Courier New" w:eastAsia="Courier New" w:hAnsi="Courier New"/>
          <w:sz w:val="18"/>
        </w:rPr>
        <w:t>ALGORITHM MedianOfMediansSelect(A, k)</w:t>
      </w:r>
      <w:r>
        <w:br/>
      </w:r>
      <w:r>
        <w:rPr>
          <w:rFonts w:ascii="Courier New" w:eastAsia="Courier New" w:hAnsi="Courier New"/>
          <w:sz w:val="18"/>
        </w:rPr>
        <w:t>INPUT: A – array of distinct elements; k – 1-based rank</w:t>
      </w:r>
      <w:r>
        <w:br/>
      </w:r>
      <w:r>
        <w:rPr>
          <w:rFonts w:ascii="Courier New" w:eastAsia="Courier New" w:hAnsi="Courier New"/>
          <w:sz w:val="18"/>
        </w:rPr>
        <w:t>OUTPUT: k-th smallest element</w:t>
      </w:r>
      <w:r>
        <w:br/>
      </w:r>
      <w:r>
        <w:rPr>
          <w:rFonts w:ascii="Courier New" w:eastAsia="Courier New" w:hAnsi="Courier New"/>
          <w:sz w:val="18"/>
        </w:rPr>
        <w:t>BEGIN</w:t>
      </w:r>
      <w:r>
        <w:br/>
      </w:r>
      <w:r>
        <w:rPr>
          <w:rFonts w:ascii="Courier New" w:eastAsia="Courier New" w:hAnsi="Courier New"/>
          <w:sz w:val="18"/>
        </w:rPr>
        <w:t xml:space="preserve">    IF LENGTH(A) ≤ 5 THEN</w:t>
      </w:r>
      <w:r>
        <w:br/>
      </w:r>
      <w:r>
        <w:rPr>
          <w:rFonts w:ascii="Courier New" w:eastAsia="Courier New" w:hAnsi="Courier New"/>
          <w:sz w:val="18"/>
        </w:rPr>
        <w:t xml:space="preserve">        Sort A</w:t>
      </w:r>
      <w:r>
        <w:br/>
      </w:r>
      <w:r>
        <w:rPr>
          <w:rFonts w:ascii="Courier New" w:eastAsia="Courier New" w:hAnsi="Courier New"/>
          <w:sz w:val="18"/>
        </w:rPr>
        <w:t xml:space="preserve">        RETURN A[k - 1]</w:t>
      </w:r>
      <w:r>
        <w:br/>
      </w:r>
      <w:r>
        <w:rPr>
          <w:rFonts w:ascii="Courier New" w:eastAsia="Courier New" w:hAnsi="Courier New"/>
          <w:sz w:val="18"/>
        </w:rPr>
        <w:t xml:space="preserve">    END IF</w:t>
      </w:r>
      <w:r>
        <w:br/>
      </w:r>
      <w:r>
        <w:rPr>
          <w:rFonts w:ascii="Courier New" w:eastAsia="Courier New" w:hAnsi="Courier New"/>
          <w:sz w:val="18"/>
        </w:rPr>
        <w:t xml:space="preserve">    Divide A into groups of at most five</w:t>
      </w:r>
      <w:r>
        <w:br/>
      </w:r>
      <w:r>
        <w:rPr>
          <w:rFonts w:ascii="Courier New" w:eastAsia="Courier New" w:hAnsi="Courier New"/>
          <w:sz w:val="18"/>
        </w:rPr>
        <w:t xml:space="preserve">    Find the median of each group</w:t>
      </w:r>
      <w:r>
        <w:br/>
      </w:r>
      <w:r>
        <w:rPr>
          <w:rFonts w:ascii="Courier New" w:eastAsia="Courier New" w:hAnsi="Courier New"/>
          <w:sz w:val="18"/>
        </w:rPr>
        <w:t xml:space="preserve">    pivot ← MedianOfMediansSelect(medians,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              CEILING(LENGTH(medians) / 2))</w:t>
      </w:r>
      <w:r>
        <w:br/>
      </w:r>
      <w:r>
        <w:rPr>
          <w:rFonts w:ascii="Courier New" w:eastAsia="Courier New" w:hAnsi="Courier New"/>
          <w:sz w:val="18"/>
        </w:rPr>
        <w:t xml:space="preserve">    Partition A into L, E, G</w:t>
      </w:r>
      <w:r>
        <w:br/>
      </w:r>
      <w:r>
        <w:rPr>
          <w:rFonts w:ascii="Courier New" w:eastAsia="Courier New" w:hAnsi="Courier New"/>
          <w:sz w:val="18"/>
        </w:rPr>
        <w:t xml:space="preserve">    IF k ≤ LENGTH(L) THEN</w:t>
      </w:r>
      <w:r>
        <w:br/>
      </w:r>
      <w:r>
        <w:rPr>
          <w:rFonts w:ascii="Courier New" w:eastAsia="Courier New" w:hAnsi="Courier New"/>
          <w:sz w:val="18"/>
        </w:rPr>
        <w:t xml:space="preserve">        RETURN MedianOfMediansSelect(L, k)</w:t>
      </w:r>
      <w:r>
        <w:br/>
      </w:r>
      <w:r>
        <w:rPr>
          <w:rFonts w:ascii="Courier New" w:eastAsia="Courier New" w:hAnsi="Courier New"/>
          <w:sz w:val="18"/>
        </w:rPr>
        <w:t xml:space="preserve">    ELSE IF k ≤ LENGTH(L) + LENGTH(E) THEN</w:t>
      </w:r>
      <w:r>
        <w:br/>
      </w:r>
      <w:r>
        <w:rPr>
          <w:rFonts w:ascii="Courier New" w:eastAsia="Courier New" w:hAnsi="Courier New"/>
          <w:sz w:val="18"/>
        </w:rPr>
        <w:t xml:space="preserve">        RETURN pivot</w:t>
      </w:r>
      <w:r>
        <w:br/>
      </w:r>
      <w:r>
        <w:rPr>
          <w:rFonts w:ascii="Courier New" w:eastAsia="Courier New" w:hAnsi="Courier New"/>
          <w:sz w:val="18"/>
        </w:rPr>
        <w:t xml:space="preserve">    ELSE</w:t>
      </w:r>
      <w:r>
        <w:br/>
      </w:r>
      <w:r>
        <w:rPr>
          <w:rFonts w:ascii="Courier New" w:eastAsia="Courier New" w:hAnsi="Courier New"/>
          <w:sz w:val="18"/>
        </w:rPr>
        <w:t xml:space="preserve">        RETURN MedianOfMediansSelect(</w:t>
      </w:r>
      <w:r>
        <w:br/>
      </w:r>
      <w:r>
        <w:rPr>
          <w:rFonts w:ascii="Courier New" w:eastAsia="Courier New" w:hAnsi="Courier New"/>
          <w:sz w:val="18"/>
        </w:rPr>
        <w:t xml:space="preserve">            G, k - LENGTH(L) - LENGTH(E))</w:t>
      </w:r>
      <w:r>
        <w:br/>
      </w:r>
      <w:r>
        <w:rPr>
          <w:rFonts w:ascii="Courier New" w:eastAsia="Courier New" w:hAnsi="Courier New"/>
          <w:sz w:val="18"/>
        </w:rPr>
        <w:t xml:space="preserve">    END IF</w:t>
      </w:r>
      <w:r>
        <w:br/>
      </w:r>
      <w:r>
        <w:rPr>
          <w:rFonts w:ascii="Courier New" w:eastAsia="Courier New" w:hAnsi="Courier New"/>
          <w:sz w:val="18"/>
        </w:rPr>
        <w:t>END</w:t>
      </w:r>
    </w:p>
    <w:p w14:paraId="04ED3E8F" w14:textId="77777777" w:rsidR="00AF0870" w:rsidRDefault="00000000">
      <w:r>
        <w:t>Complexity: Median of Medians has O(n) worst-case time. Randomized QuickSelect has O(n) expected time but O(n²) worst-case time. Pivot quality determines how quickly the search space shrinks.</w:t>
      </w:r>
    </w:p>
    <w:p w14:paraId="1C85ABEC" w14:textId="77777777" w:rsidR="00AF0870" w:rsidRDefault="00000000">
      <w:pPr>
        <w:pStyle w:val="Heading2"/>
      </w:pPr>
      <w:r>
        <w:t>Part B: Meet-in-the-Middle Subset Sum</w:t>
      </w:r>
    </w:p>
    <w:p w14:paraId="4F214A82" w14:textId="77777777" w:rsidR="00AF0870" w:rsidRDefault="00000000">
      <w:r>
        <w:t>Aim: Determine whether a subset of the input sums to target T.</w:t>
      </w:r>
    </w:p>
    <w:p w14:paraId="4B344BE5" w14:textId="77777777" w:rsidR="00AF0870" w:rsidRDefault="00000000">
      <w:pPr>
        <w:pStyle w:val="ListNumber"/>
      </w:pPr>
      <w:r>
        <w:t>Split the array into two halves.</w:t>
      </w:r>
    </w:p>
    <w:p w14:paraId="305074E5" w14:textId="77777777" w:rsidR="00AF0870" w:rsidRDefault="00000000">
      <w:pPr>
        <w:pStyle w:val="ListNumber"/>
      </w:pPr>
      <w:r>
        <w:t>Generate all subset sums for each half.</w:t>
      </w:r>
    </w:p>
    <w:p w14:paraId="19A153D4" w14:textId="77777777" w:rsidR="00AF0870" w:rsidRDefault="00000000">
      <w:pPr>
        <w:pStyle w:val="ListNumber"/>
      </w:pPr>
      <w:r>
        <w:t>Sort the second-half sums.</w:t>
      </w:r>
    </w:p>
    <w:p w14:paraId="5D19AF4D" w14:textId="77777777" w:rsidR="00AF0870" w:rsidRDefault="00000000">
      <w:pPr>
        <w:pStyle w:val="ListNumber"/>
      </w:pPr>
      <w:r>
        <w:t>For each first-half sum s, search for T − s in the second-half sums.</w:t>
      </w:r>
    </w:p>
    <w:p w14:paraId="3D66FB28" w14:textId="77777777" w:rsidR="00AF0870" w:rsidRDefault="00000000">
      <w:pPr>
        <w:pStyle w:val="ListNumber"/>
      </w:pPr>
      <w:r>
        <w:t>Return YES if a match is found; otherwise return NO.</w:t>
      </w:r>
    </w:p>
    <w:p w14:paraId="32BE13BC" w14:textId="77777777" w:rsidR="00AF0870" w:rsidRDefault="00000000">
      <w:pPr>
        <w:spacing w:before="60" w:after="140"/>
        <w:ind w:left="360"/>
      </w:pPr>
      <w:r>
        <w:rPr>
          <w:rFonts w:ascii="Courier New" w:eastAsia="Courier New" w:hAnsi="Courier New"/>
          <w:sz w:val="18"/>
        </w:rPr>
        <w:t>ALGORITHM MeetInTheMiddleSubsetSum(A, T)</w:t>
      </w:r>
      <w:r>
        <w:br/>
      </w:r>
      <w:r>
        <w:rPr>
          <w:rFonts w:ascii="Courier New" w:eastAsia="Courier New" w:hAnsi="Courier New"/>
          <w:sz w:val="18"/>
        </w:rPr>
        <w:t>INPUT: A – array of integers; T – target sum</w:t>
      </w:r>
      <w:r>
        <w:br/>
      </w:r>
      <w:r>
        <w:rPr>
          <w:rFonts w:ascii="Courier New" w:eastAsia="Courier New" w:hAnsi="Courier New"/>
          <w:sz w:val="18"/>
        </w:rPr>
        <w:t>OUTPUT: YES if a subset sums to T, otherwise NO</w:t>
      </w:r>
      <w:r>
        <w:br/>
      </w:r>
      <w:r>
        <w:rPr>
          <w:rFonts w:ascii="Courier New" w:eastAsia="Courier New" w:hAnsi="Courier New"/>
          <w:sz w:val="18"/>
        </w:rPr>
        <w:t>BEGIN</w:t>
      </w:r>
      <w:r>
        <w:br/>
      </w:r>
      <w:r>
        <w:rPr>
          <w:rFonts w:ascii="Courier New" w:eastAsia="Courier New" w:hAnsi="Courier New"/>
          <w:sz w:val="18"/>
        </w:rPr>
        <w:t xml:space="preserve">    Divide A into Left and Right</w:t>
      </w:r>
      <w:r>
        <w:br/>
      </w:r>
      <w:r>
        <w:rPr>
          <w:rFonts w:ascii="Courier New" w:eastAsia="Courier New" w:hAnsi="Courier New"/>
          <w:sz w:val="18"/>
        </w:rPr>
        <w:t xml:space="preserve">    L ← GenerateAllSubsetSums(Left)</w:t>
      </w:r>
      <w:r>
        <w:br/>
      </w:r>
      <w:r>
        <w:rPr>
          <w:rFonts w:ascii="Courier New" w:eastAsia="Courier New" w:hAnsi="Courier New"/>
          <w:sz w:val="18"/>
        </w:rPr>
        <w:t xml:space="preserve">    R ← GenerateAllSubsetSums(Right)</w:t>
      </w:r>
      <w:r>
        <w:br/>
      </w:r>
      <w:r>
        <w:rPr>
          <w:rFonts w:ascii="Courier New" w:eastAsia="Courier New" w:hAnsi="Courier New"/>
          <w:sz w:val="18"/>
        </w:rPr>
        <w:lastRenderedPageBreak/>
        <w:t xml:space="preserve">    Sort R</w:t>
      </w:r>
      <w:r>
        <w:br/>
      </w:r>
      <w:r>
        <w:rPr>
          <w:rFonts w:ascii="Courier New" w:eastAsia="Courier New" w:hAnsi="Courier New"/>
          <w:sz w:val="18"/>
        </w:rPr>
        <w:t xml:space="preserve">    FOR each sum s in L DO</w:t>
      </w:r>
      <w:r>
        <w:br/>
      </w:r>
      <w:r>
        <w:rPr>
          <w:rFonts w:ascii="Courier New" w:eastAsia="Courier New" w:hAnsi="Courier New"/>
          <w:sz w:val="18"/>
        </w:rPr>
        <w:t xml:space="preserve">        IF BinarySearch(R, T - s) succeeds THEN</w:t>
      </w:r>
      <w:r>
        <w:br/>
      </w:r>
      <w:r>
        <w:rPr>
          <w:rFonts w:ascii="Courier New" w:eastAsia="Courier New" w:hAnsi="Courier New"/>
          <w:sz w:val="18"/>
        </w:rPr>
        <w:t xml:space="preserve">            RETURN YES</w:t>
      </w:r>
      <w:r>
        <w:br/>
      </w:r>
      <w:r>
        <w:rPr>
          <w:rFonts w:ascii="Courier New" w:eastAsia="Courier New" w:hAnsi="Courier New"/>
          <w:sz w:val="18"/>
        </w:rPr>
        <w:t xml:space="preserve">        END IF</w:t>
      </w:r>
      <w:r>
        <w:br/>
      </w:r>
      <w:r>
        <w:rPr>
          <w:rFonts w:ascii="Courier New" w:eastAsia="Courier New" w:hAnsi="Courier New"/>
          <w:sz w:val="18"/>
        </w:rPr>
        <w:t xml:space="preserve">    END FOR</w:t>
      </w:r>
      <w:r>
        <w:br/>
      </w:r>
      <w:r>
        <w:rPr>
          <w:rFonts w:ascii="Courier New" w:eastAsia="Courier New" w:hAnsi="Courier New"/>
          <w:sz w:val="18"/>
        </w:rPr>
        <w:t xml:space="preserve">    RETURN NO</w:t>
      </w:r>
      <w:r>
        <w:br/>
      </w:r>
      <w:r>
        <w:rPr>
          <w:rFonts w:ascii="Courier New" w:eastAsia="Courier New" w:hAnsi="Courier New"/>
          <w:sz w:val="18"/>
        </w:rPr>
        <w:t>END</w:t>
      </w:r>
    </w:p>
    <w:p w14:paraId="4107E3D8" w14:textId="77777777" w:rsidR="00AF0870" w:rsidRDefault="00000000">
      <w:r>
        <w:t>Example: A = [3, 5, 7, 10], target = 15. Choose 5 from the left half and 10 from the right half, so the answer is YES.</w:t>
      </w:r>
    </w:p>
    <w:p w14:paraId="66BCB96C" w14:textId="77777777" w:rsidR="00AF0870" w:rsidRDefault="00000000">
      <w:r>
        <w:t>Complexity: O(n·2^(n/2)) time with sorting and binary search, and O(2^(n/2)) space. This reduces work compared with straightforward O(2^n) enumeration, at the cost of additional memory.</w:t>
      </w:r>
    </w:p>
    <w:p w14:paraId="712249E9" w14:textId="77777777" w:rsidR="00AF0870" w:rsidRDefault="00000000">
      <w:pPr>
        <w:pStyle w:val="Heading1"/>
      </w:pPr>
      <w:r>
        <w:t>Q7 – Design Divide and Conquer from First Principles (10 Marks)</w:t>
      </w:r>
    </w:p>
    <w:p w14:paraId="4B7A5C24" w14:textId="77777777" w:rsidR="00AF0870" w:rsidRDefault="00000000">
      <w:r>
        <w:t>Source note: The PDF asks students to design their own Day-4 problem and does not specify a fixed problem statement. The following maximum-subarray example is illustrative.</w:t>
      </w:r>
    </w:p>
    <w:p w14:paraId="302DAB85" w14:textId="77777777" w:rsidR="00AF0870" w:rsidRDefault="00000000">
      <w:pPr>
        <w:pStyle w:val="Heading2"/>
      </w:pPr>
      <w:r>
        <w:t>Stage 1: Independent design proposals</w:t>
      </w:r>
    </w:p>
    <w:p w14:paraId="6319CA02" w14:textId="77777777" w:rsidR="00AF0870" w:rsidRDefault="00000000">
      <w:r>
        <w:t>Student A: Divide the array into left and right halves, find each half’s maximum sum, compute the best sum crossing the middle, and return the largest of the three.</w:t>
      </w:r>
    </w:p>
    <w:p w14:paraId="6F678D82" w14:textId="77777777" w:rsidR="00AF0870" w:rsidRDefault="00000000">
      <w:r>
        <w:t>Student B: Use recursion with a single-element base case and identify the information needed to combine the two halves. Compare the left, right and crossing sums.</w:t>
      </w:r>
    </w:p>
    <w:p w14:paraId="72ACABCF" w14:textId="77777777" w:rsidR="00AF0870" w:rsidRDefault="00000000">
      <w:pPr>
        <w:pStyle w:val="Heading2"/>
      </w:pPr>
      <w:r>
        <w:t>Stage 2: Compare the designs</w:t>
      </w:r>
    </w:p>
    <w:p w14:paraId="65482081" w14:textId="77777777" w:rsidR="00AF0870" w:rsidRDefault="00000000">
      <w:r>
        <w:t>Both proposals use the same decomposition. Student A emphasizes the three-way comparison; Student B emphasizes the information needed during combination. The final design combines these ideas.</w:t>
      </w:r>
    </w:p>
    <w:p w14:paraId="1B13DBE4" w14:textId="77777777" w:rsidR="00AF0870" w:rsidRDefault="00000000">
      <w:pPr>
        <w:pStyle w:val="Heading2"/>
      </w:pPr>
      <w:r>
        <w:t>Stage 3: Joint final design</w:t>
      </w:r>
    </w:p>
    <w:p w14:paraId="63E78A4D" w14:textId="77777777" w:rsidR="00AF0870" w:rsidRDefault="00000000">
      <w:r>
        <w:t>Problem: Find the maximum sum of any non-empty contiguous subarray.</w:t>
      </w:r>
    </w:p>
    <w:p w14:paraId="44B188F5" w14:textId="77777777" w:rsidR="00AF0870" w:rsidRDefault="00000000">
      <w:pPr>
        <w:spacing w:before="60" w:after="140"/>
        <w:ind w:left="360"/>
      </w:pPr>
      <w:r>
        <w:rPr>
          <w:rFonts w:ascii="Courier New" w:eastAsia="Courier New" w:hAnsi="Courier New"/>
          <w:sz w:val="18"/>
        </w:rPr>
        <w:t>ALGORITHM MaximumSubarray(A, low, high)</w:t>
      </w:r>
      <w:r>
        <w:br/>
      </w:r>
      <w:r>
        <w:rPr>
          <w:rFonts w:ascii="Courier New" w:eastAsia="Courier New" w:hAnsi="Courier New"/>
          <w:sz w:val="18"/>
        </w:rPr>
        <w:t>INPUT: A – array of integers; low, high – range</w:t>
      </w:r>
      <w:r>
        <w:br/>
      </w:r>
      <w:r>
        <w:rPr>
          <w:rFonts w:ascii="Courier New" w:eastAsia="Courier New" w:hAnsi="Courier New"/>
          <w:sz w:val="18"/>
        </w:rPr>
        <w:t>OUTPUT: Maximum sum of a non-empty contiguous subarray</w:t>
      </w:r>
      <w:r>
        <w:br/>
      </w:r>
      <w:r>
        <w:rPr>
          <w:rFonts w:ascii="Courier New" w:eastAsia="Courier New" w:hAnsi="Courier New"/>
          <w:sz w:val="18"/>
        </w:rPr>
        <w:t>BEGIN</w:t>
      </w:r>
      <w:r>
        <w:br/>
      </w:r>
      <w:r>
        <w:rPr>
          <w:rFonts w:ascii="Courier New" w:eastAsia="Courier New" w:hAnsi="Courier New"/>
          <w:sz w:val="18"/>
        </w:rPr>
        <w:t xml:space="preserve">    IF low = high THEN</w:t>
      </w:r>
      <w:r>
        <w:br/>
      </w:r>
      <w:r>
        <w:rPr>
          <w:rFonts w:ascii="Courier New" w:eastAsia="Courier New" w:hAnsi="Courier New"/>
          <w:sz w:val="18"/>
        </w:rPr>
        <w:t xml:space="preserve">        RETURN A[low]</w:t>
      </w:r>
      <w:r>
        <w:br/>
      </w:r>
      <w:r>
        <w:rPr>
          <w:rFonts w:ascii="Courier New" w:eastAsia="Courier New" w:hAnsi="Courier New"/>
          <w:sz w:val="18"/>
        </w:rPr>
        <w:t xml:space="preserve">    END IF</w:t>
      </w:r>
      <w:r>
        <w:br/>
      </w:r>
      <w:r>
        <w:rPr>
          <w:rFonts w:ascii="Courier New" w:eastAsia="Courier New" w:hAnsi="Courier New"/>
          <w:sz w:val="18"/>
        </w:rPr>
        <w:t xml:space="preserve">    mid ← FLOOR((low + high) / 2)</w:t>
      </w:r>
      <w:r>
        <w:br/>
      </w:r>
      <w:r>
        <w:rPr>
          <w:rFonts w:ascii="Courier New" w:eastAsia="Courier New" w:hAnsi="Courier New"/>
          <w:sz w:val="18"/>
        </w:rPr>
        <w:t xml:space="preserve">    leftBest ← MaximumSubarray(A, low, mid)</w:t>
      </w:r>
      <w:r>
        <w:br/>
      </w:r>
      <w:r>
        <w:rPr>
          <w:rFonts w:ascii="Courier New" w:eastAsia="Courier New" w:hAnsi="Courier New"/>
          <w:sz w:val="18"/>
        </w:rPr>
        <w:t xml:space="preserve">    rightBest ← MaximumSubarray(A, mid + 1, high)</w:t>
      </w:r>
      <w:r>
        <w:br/>
      </w:r>
      <w:r>
        <w:br/>
      </w:r>
      <w:r>
        <w:rPr>
          <w:rFonts w:ascii="Courier New" w:eastAsia="Courier New" w:hAnsi="Courier New"/>
          <w:sz w:val="18"/>
        </w:rPr>
        <w:t xml:space="preserve">    sum ← 0</w:t>
      </w:r>
      <w:r>
        <w:br/>
      </w:r>
      <w:r>
        <w:rPr>
          <w:rFonts w:ascii="Courier New" w:eastAsia="Courier New" w:hAnsi="Courier New"/>
          <w:sz w:val="18"/>
        </w:rPr>
        <w:t xml:space="preserve">    leftCross ← -INFINITY</w:t>
      </w:r>
      <w:r>
        <w:br/>
      </w:r>
      <w:r>
        <w:rPr>
          <w:rFonts w:ascii="Courier New" w:eastAsia="Courier New" w:hAnsi="Courier New"/>
          <w:sz w:val="18"/>
        </w:rPr>
        <w:t xml:space="preserve">    FOR i ← mid DOWN TO low DO</w:t>
      </w:r>
      <w:r>
        <w:br/>
      </w:r>
      <w:r>
        <w:rPr>
          <w:rFonts w:ascii="Courier New" w:eastAsia="Courier New" w:hAnsi="Courier New"/>
          <w:sz w:val="18"/>
        </w:rPr>
        <w:t xml:space="preserve">        sum ← sum + A[i]</w:t>
      </w:r>
      <w:r>
        <w:br/>
      </w:r>
      <w:r>
        <w:rPr>
          <w:rFonts w:ascii="Courier New" w:eastAsia="Courier New" w:hAnsi="Courier New"/>
          <w:sz w:val="18"/>
        </w:rPr>
        <w:t xml:space="preserve">        leftCross ← MAX(leftCross, sum)</w:t>
      </w:r>
      <w:r>
        <w:br/>
      </w:r>
      <w:r>
        <w:rPr>
          <w:rFonts w:ascii="Courier New" w:eastAsia="Courier New" w:hAnsi="Courier New"/>
          <w:sz w:val="18"/>
        </w:rPr>
        <w:t xml:space="preserve">    END FOR</w:t>
      </w:r>
      <w:r>
        <w:br/>
      </w:r>
      <w:r>
        <w:br/>
      </w:r>
      <w:r>
        <w:rPr>
          <w:rFonts w:ascii="Courier New" w:eastAsia="Courier New" w:hAnsi="Courier New"/>
          <w:sz w:val="18"/>
        </w:rPr>
        <w:t xml:space="preserve">    sum ← 0</w:t>
      </w:r>
      <w:r>
        <w:br/>
      </w:r>
      <w:r>
        <w:rPr>
          <w:rFonts w:ascii="Courier New" w:eastAsia="Courier New" w:hAnsi="Courier New"/>
          <w:sz w:val="18"/>
        </w:rPr>
        <w:lastRenderedPageBreak/>
        <w:t xml:space="preserve">    rightCross ← -INFINITY</w:t>
      </w:r>
      <w:r>
        <w:br/>
      </w:r>
      <w:r>
        <w:rPr>
          <w:rFonts w:ascii="Courier New" w:eastAsia="Courier New" w:hAnsi="Courier New"/>
          <w:sz w:val="18"/>
        </w:rPr>
        <w:t xml:space="preserve">    FOR i ← mid + 1 TO high DO</w:t>
      </w:r>
      <w:r>
        <w:br/>
      </w:r>
      <w:r>
        <w:rPr>
          <w:rFonts w:ascii="Courier New" w:eastAsia="Courier New" w:hAnsi="Courier New"/>
          <w:sz w:val="18"/>
        </w:rPr>
        <w:t xml:space="preserve">        sum ← sum + A[i]</w:t>
      </w:r>
      <w:r>
        <w:br/>
      </w:r>
      <w:r>
        <w:rPr>
          <w:rFonts w:ascii="Courier New" w:eastAsia="Courier New" w:hAnsi="Courier New"/>
          <w:sz w:val="18"/>
        </w:rPr>
        <w:t xml:space="preserve">        rightCross ← MAX(rightCross, sum)</w:t>
      </w:r>
      <w:r>
        <w:br/>
      </w:r>
      <w:r>
        <w:rPr>
          <w:rFonts w:ascii="Courier New" w:eastAsia="Courier New" w:hAnsi="Courier New"/>
          <w:sz w:val="18"/>
        </w:rPr>
        <w:t xml:space="preserve">    END FOR</w:t>
      </w:r>
      <w:r>
        <w:br/>
      </w:r>
      <w:r>
        <w:br/>
      </w:r>
      <w:r>
        <w:rPr>
          <w:rFonts w:ascii="Courier New" w:eastAsia="Courier New" w:hAnsi="Courier New"/>
          <w:sz w:val="18"/>
        </w:rPr>
        <w:t xml:space="preserve">    crossBest ← leftCross + rightCross</w:t>
      </w:r>
      <w:r>
        <w:br/>
      </w:r>
      <w:r>
        <w:rPr>
          <w:rFonts w:ascii="Courier New" w:eastAsia="Courier New" w:hAnsi="Courier New"/>
          <w:sz w:val="18"/>
        </w:rPr>
        <w:t xml:space="preserve">    RETURN MAX(leftBest, rightBest, crossBest)</w:t>
      </w:r>
      <w:r>
        <w:br/>
      </w:r>
      <w:r>
        <w:rPr>
          <w:rFonts w:ascii="Courier New" w:eastAsia="Courier New" w:hAnsi="Courier New"/>
          <w:sz w:val="18"/>
        </w:rPr>
        <w:t>END</w:t>
      </w:r>
    </w:p>
    <w:p w14:paraId="69E008CD" w14:textId="77777777" w:rsidR="00AF0870" w:rsidRDefault="00000000">
      <w:pPr>
        <w:pStyle w:val="Heading2"/>
      </w:pPr>
      <w:r>
        <w:t>Stage 4: Mathematical validation</w:t>
      </w:r>
    </w:p>
    <w:p w14:paraId="52BE8C98" w14:textId="77777777" w:rsidR="00AF0870" w:rsidRDefault="00000000">
      <w:r>
        <w:t>Recurrence: T(n) = 2T(n/2) + O(n). Two recursive calls process halves of the array, and the crossing-sum calculation takes linear time. By the Master Theorem, T(n) = O(n log n). The base case takes constant time.</w:t>
      </w:r>
    </w:p>
    <w:p w14:paraId="7324812D" w14:textId="77777777" w:rsidR="00AF0870" w:rsidRDefault="00000000">
      <w:pPr>
        <w:pStyle w:val="Heading2"/>
      </w:pPr>
      <w:r>
        <w:t>Stage 5: Experimental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F0870" w14:paraId="145C7FEB" w14:textId="77777777">
        <w:tc>
          <w:tcPr>
            <w:tcW w:w="4968" w:type="dxa"/>
          </w:tcPr>
          <w:p w14:paraId="5A7C9302" w14:textId="77777777" w:rsidR="00AF0870" w:rsidRDefault="00000000">
            <w:r>
              <w:t>Input</w:t>
            </w:r>
          </w:p>
        </w:tc>
        <w:tc>
          <w:tcPr>
            <w:tcW w:w="4968" w:type="dxa"/>
          </w:tcPr>
          <w:p w14:paraId="782090B6" w14:textId="77777777" w:rsidR="00AF0870" w:rsidRDefault="00000000">
            <w:r>
              <w:t>Expected maximum sum</w:t>
            </w:r>
          </w:p>
        </w:tc>
      </w:tr>
      <w:tr w:rsidR="00AF0870" w14:paraId="74E08E92" w14:textId="77777777">
        <w:tc>
          <w:tcPr>
            <w:tcW w:w="4968" w:type="dxa"/>
          </w:tcPr>
          <w:p w14:paraId="3BA42021" w14:textId="77777777" w:rsidR="00AF0870" w:rsidRDefault="00000000">
            <w:r>
              <w:t>[-2, 3, -1, 4, -5]</w:t>
            </w:r>
          </w:p>
        </w:tc>
        <w:tc>
          <w:tcPr>
            <w:tcW w:w="4968" w:type="dxa"/>
          </w:tcPr>
          <w:p w14:paraId="22716FF3" w14:textId="77777777" w:rsidR="00AF0870" w:rsidRDefault="00000000">
            <w:r>
              <w:t>6</w:t>
            </w:r>
          </w:p>
        </w:tc>
      </w:tr>
      <w:tr w:rsidR="00AF0870" w14:paraId="125DE813" w14:textId="77777777">
        <w:tc>
          <w:tcPr>
            <w:tcW w:w="4968" w:type="dxa"/>
          </w:tcPr>
          <w:p w14:paraId="65CA7A50" w14:textId="77777777" w:rsidR="00AF0870" w:rsidRDefault="00000000">
            <w:r>
              <w:t>[-5, -2, -8]</w:t>
            </w:r>
          </w:p>
        </w:tc>
        <w:tc>
          <w:tcPr>
            <w:tcW w:w="4968" w:type="dxa"/>
          </w:tcPr>
          <w:p w14:paraId="23C331E5" w14:textId="77777777" w:rsidR="00AF0870" w:rsidRDefault="00000000">
            <w:r>
              <w:t>-2</w:t>
            </w:r>
          </w:p>
        </w:tc>
      </w:tr>
      <w:tr w:rsidR="00AF0870" w14:paraId="2BE29892" w14:textId="77777777">
        <w:tc>
          <w:tcPr>
            <w:tcW w:w="4968" w:type="dxa"/>
          </w:tcPr>
          <w:p w14:paraId="379CD820" w14:textId="77777777" w:rsidR="00AF0870" w:rsidRDefault="00000000">
            <w:r>
              <w:t>[1, 2, 3, 4]</w:t>
            </w:r>
          </w:p>
        </w:tc>
        <w:tc>
          <w:tcPr>
            <w:tcW w:w="4968" w:type="dxa"/>
          </w:tcPr>
          <w:p w14:paraId="171C1872" w14:textId="77777777" w:rsidR="00AF0870" w:rsidRDefault="00000000">
            <w:r>
              <w:t>10</w:t>
            </w:r>
          </w:p>
        </w:tc>
      </w:tr>
      <w:tr w:rsidR="00AF0870" w14:paraId="246AE021" w14:textId="77777777">
        <w:tc>
          <w:tcPr>
            <w:tcW w:w="4968" w:type="dxa"/>
          </w:tcPr>
          <w:p w14:paraId="2F03D3A2" w14:textId="77777777" w:rsidR="00AF0870" w:rsidRDefault="00000000">
            <w:r>
              <w:t>[0, -1, 0]</w:t>
            </w:r>
          </w:p>
        </w:tc>
        <w:tc>
          <w:tcPr>
            <w:tcW w:w="4968" w:type="dxa"/>
          </w:tcPr>
          <w:p w14:paraId="40DAC957" w14:textId="77777777" w:rsidR="00AF0870" w:rsidRDefault="00000000">
            <w:r>
              <w:t>0</w:t>
            </w:r>
          </w:p>
        </w:tc>
      </w:tr>
    </w:tbl>
    <w:p w14:paraId="33251D71" w14:textId="77777777" w:rsidR="00AF0870" w:rsidRDefault="00000000">
      <w:r>
        <w:t>Compare the result with a brute-force implementation on small arrays. Record correctness, operation counts and execution time for increasing input sizes.</w:t>
      </w:r>
    </w:p>
    <w:p w14:paraId="31E74E85" w14:textId="77777777" w:rsidR="00AF0870" w:rsidRDefault="00000000">
      <w:pPr>
        <w:pStyle w:val="Heading2"/>
      </w:pPr>
      <w:r>
        <w:t>Stage 6: Joint evaluation</w:t>
      </w:r>
    </w:p>
    <w:p w14:paraId="11BC0F53" w14:textId="77777777" w:rsidR="00AF0870" w:rsidRDefault="00000000">
      <w:pPr>
        <w:pStyle w:val="ListBullet"/>
      </w:pPr>
      <w:r>
        <w:t>Suitable for Divide and Conquer because the array can be split into halves and the crossing result computed efficiently.</w:t>
      </w:r>
    </w:p>
    <w:p w14:paraId="76A48FCE" w14:textId="77777777" w:rsidR="00AF0870" w:rsidRDefault="00000000">
      <w:pPr>
        <w:pStyle w:val="ListBullet"/>
      </w:pPr>
      <w:r>
        <w:t>Improves on a straightforward O(n²) method to O(n log n).</w:t>
      </w:r>
    </w:p>
    <w:p w14:paraId="222DDBEE" w14:textId="77777777" w:rsidR="00AF0870" w:rsidRDefault="00000000">
      <w:pPr>
        <w:pStyle w:val="ListBullet"/>
      </w:pPr>
      <w:r>
        <w:t>Additional costs include recursive calls and stack space.</w:t>
      </w:r>
    </w:p>
    <w:p w14:paraId="545B0A4F" w14:textId="77777777" w:rsidR="00AF0870" w:rsidRDefault="00000000">
      <w:pPr>
        <w:pStyle w:val="ListBullet"/>
      </w:pPr>
      <w:r>
        <w:t>For very small arrays, a simpler method may be preferable.</w:t>
      </w:r>
    </w:p>
    <w:p w14:paraId="404E88DF" w14:textId="77777777" w:rsidR="00544B1F" w:rsidRDefault="00544B1F"/>
    <w:sectPr w:rsidR="00544B1F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B2805" w14:textId="77777777" w:rsidR="00544B1F" w:rsidRDefault="00544B1F">
      <w:pPr>
        <w:spacing w:after="0" w:line="240" w:lineRule="auto"/>
      </w:pPr>
      <w:r>
        <w:separator/>
      </w:r>
    </w:p>
  </w:endnote>
  <w:endnote w:type="continuationSeparator" w:id="0">
    <w:p w14:paraId="27500D4B" w14:textId="77777777" w:rsidR="00544B1F" w:rsidRDefault="00544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5ADB0" w14:textId="77777777" w:rsidR="00AF0870" w:rsidRDefault="00000000">
    <w:pPr>
      <w:pStyle w:val="Footer"/>
      <w:jc w:val="center"/>
    </w:pPr>
    <w:r>
      <w:rPr>
        <w:sz w:val="18"/>
      </w:rPr>
      <w:t>DAA CO3 Assignment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0DA4F" w14:textId="77777777" w:rsidR="00544B1F" w:rsidRDefault="00544B1F">
      <w:pPr>
        <w:spacing w:after="0" w:line="240" w:lineRule="auto"/>
      </w:pPr>
      <w:r>
        <w:separator/>
      </w:r>
    </w:p>
  </w:footnote>
  <w:footnote w:type="continuationSeparator" w:id="0">
    <w:p w14:paraId="525762CD" w14:textId="77777777" w:rsidR="00544B1F" w:rsidRDefault="00544B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388557">
    <w:abstractNumId w:val="8"/>
  </w:num>
  <w:num w:numId="2" w16cid:durableId="203904022">
    <w:abstractNumId w:val="6"/>
  </w:num>
  <w:num w:numId="3" w16cid:durableId="1230311970">
    <w:abstractNumId w:val="5"/>
  </w:num>
  <w:num w:numId="4" w16cid:durableId="231041970">
    <w:abstractNumId w:val="4"/>
  </w:num>
  <w:num w:numId="5" w16cid:durableId="18287940">
    <w:abstractNumId w:val="7"/>
  </w:num>
  <w:num w:numId="6" w16cid:durableId="1931545118">
    <w:abstractNumId w:val="3"/>
  </w:num>
  <w:num w:numId="7" w16cid:durableId="1168904815">
    <w:abstractNumId w:val="2"/>
  </w:num>
  <w:num w:numId="8" w16cid:durableId="1475442671">
    <w:abstractNumId w:val="1"/>
  </w:num>
  <w:num w:numId="9" w16cid:durableId="48786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CAA"/>
    <w:rsid w:val="00544B1F"/>
    <w:rsid w:val="00AA1D8D"/>
    <w:rsid w:val="00AF0870"/>
    <w:rsid w:val="00B47730"/>
    <w:rsid w:val="00C461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2DDF1"/>
  <w14:defaultImageDpi w14:val="300"/>
  <w15:docId w15:val="{1D735F84-75DE-49C4-89EF-D77FB21A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1934</Words>
  <Characters>11025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KISHORE A</cp:lastModifiedBy>
  <cp:revision>2</cp:revision>
  <dcterms:created xsi:type="dcterms:W3CDTF">2013-12-23T23:15:00Z</dcterms:created>
  <dcterms:modified xsi:type="dcterms:W3CDTF">2026-10-24T08:23:00Z</dcterms:modified>
  <cp:category/>
</cp:coreProperties>
</file>